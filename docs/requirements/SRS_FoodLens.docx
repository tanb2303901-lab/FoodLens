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5A75" w14:textId="77777777" w:rsidR="00634BF0" w:rsidRPr="00752088" w:rsidRDefault="00000000">
      <w:pPr>
        <w:pStyle w:val="Title"/>
        <w:spacing w:before="1500" w:after="240"/>
        <w:jc w:val="center"/>
      </w:pPr>
      <w:r w:rsidRPr="00752088">
        <w:rPr>
          <w:b/>
        </w:rPr>
        <w:t>FOODLENS</w:t>
      </w:r>
    </w:p>
    <w:p w14:paraId="3C7F1C49" w14:textId="77777777" w:rsidR="00634BF0" w:rsidRPr="00752088" w:rsidRDefault="00000000">
      <w:pPr>
        <w:spacing w:after="100" w:line="259" w:lineRule="auto"/>
        <w:jc w:val="center"/>
        <w:rPr>
          <w:rFonts w:cs="Times New Roman"/>
        </w:rPr>
      </w:pPr>
      <w:r>
        <w:rPr>
          <w:rFonts w:cs="Times New Roman"/>
          <w:b/>
          <w:sz w:val="36"/>
        </w:rPr>
        <w:t>ĐẶC TẢ YÊU CẦU PHẦN MỀM</w:t>
      </w:r>
    </w:p>
    <w:p w14:paraId="736CF7EE" w14:textId="77777777" w:rsidR="00634BF0" w:rsidRPr="00752088" w:rsidRDefault="00000000">
      <w:pPr>
        <w:spacing w:after="100" w:line="259" w:lineRule="auto"/>
        <w:jc w:val="center"/>
        <w:rPr>
          <w:rFonts w:cs="Times New Roman"/>
        </w:rPr>
      </w:pPr>
      <w:r w:rsidRPr="00752088">
        <w:rPr>
          <w:rFonts w:cs="Times New Roman"/>
          <w:sz w:val="26"/>
        </w:rPr>
        <w:t>Ứng dụng nhận diện món ăn và ước tính dinh dưỡng từ hình ảnh</w:t>
      </w:r>
    </w:p>
    <w:p w14:paraId="36705661" w14:textId="77777777" w:rsidR="00634BF0" w:rsidRPr="00752088" w:rsidRDefault="00634BF0">
      <w:pPr>
        <w:spacing w:after="100" w:line="259" w:lineRule="auto"/>
        <w:jc w:val="center"/>
        <w:rPr>
          <w:rFonts w:cs="Times New Roman"/>
        </w:rPr>
      </w:pPr>
      <w:r>
        <w:rPr>
          <w:i/>
          <w:sz w:val="22"/>
        </w:rPr>
        <w:t>Phiên bản cập nhật ngày 12 tháng 10 năm 2026</w:t>
      </w:r>
    </w:p>
    <w:p w14:paraId="0EAE96E4" w14:textId="77777777" w:rsidR="00B954B6" w:rsidRPr="00752088" w:rsidRDefault="00B954B6">
      <w:pPr>
        <w:spacing w:after="100" w:line="259" w:lineRule="auto"/>
        <w:rPr>
          <w:rFonts w:cs="Times New Roman"/>
        </w:rPr>
      </w:pPr>
      <w:r>
        <w:rPr>
          <w:rFonts w:cs="Times New Roman"/>
        </w:rPr>
        <w:t xml:space="preserve">Thành viên: </w:t>
      </w:r>
    </w:p>
    <w:p w14:paraId="5ADF5F86" w14:textId="77777777" w:rsidR="00752088" w:rsidRPr="00752088" w:rsidRDefault="00B954B6">
      <w:pPr>
        <w:spacing w:after="100" w:line="259" w:lineRule="auto"/>
        <w:rPr>
          <w:rFonts w:cs="Times New Roman"/>
        </w:rPr>
      </w:pPr>
      <w:r>
        <w:rPr>
          <w:rFonts w:cs="Times New Roman"/>
        </w:rPr>
        <w:t>Lý Thanh Tân-B2303901</w:t>
      </w:r>
    </w:p>
    <w:p w14:paraId="46608872" w14:textId="77777777" w:rsidR="00752088" w:rsidRPr="00752088" w:rsidRDefault="00B954B6">
      <w:pPr>
        <w:spacing w:after="100" w:line="259" w:lineRule="auto"/>
        <w:rPr>
          <w:rFonts w:cs="Times New Roman"/>
        </w:rPr>
      </w:pPr>
      <w:r>
        <w:rPr>
          <w:rFonts w:cs="Times New Roman"/>
        </w:rPr>
        <w:t>Lê Thanh Nhã-</w:t>
      </w:r>
    </w:p>
    <w:p w14:paraId="005F656B" w14:textId="77777777" w:rsidR="00752088" w:rsidRPr="00752088" w:rsidRDefault="00752088">
      <w:pPr>
        <w:spacing w:after="100" w:line="259" w:lineRule="auto"/>
        <w:rPr>
          <w:rFonts w:cs="Times New Roman"/>
        </w:rPr>
      </w:pPr>
    </w:p>
    <w:p w14:paraId="66C271D7" w14:textId="77777777" w:rsidR="00634BF0" w:rsidRPr="00752088" w:rsidRDefault="00000000">
      <w:pPr>
        <w:spacing w:after="100" w:line="259" w:lineRule="auto"/>
        <w:rPr>
          <w:rFonts w:cs="Times New Roman"/>
        </w:rPr>
      </w:pPr>
      <w:r w:rsidRPr="00752088">
        <w:rPr>
          <w:rFonts w:cs="Times New Roman"/>
        </w:rPr>
        <w:br w:type="page"/>
      </w:r>
    </w:p>
    <w:p w14:paraId="4C96393F" w14:textId="77777777" w:rsidR="00634BF0" w:rsidRPr="00752088" w:rsidRDefault="00000000">
      <w:pPr>
        <w:pStyle w:val="Heading1"/>
        <w:spacing w:before="160" w:after="80"/>
      </w:pPr>
      <w:r w:rsidRPr="00752088">
        <w:lastRenderedPageBreak/>
        <w:t>1 TỔNG QUAN DỰ ÁN</w:t>
      </w:r>
    </w:p>
    <w:p w14:paraId="3A1EFC94" w14:textId="77777777" w:rsidR="00634BF0" w:rsidRPr="00752088" w:rsidRDefault="00000000">
      <w:pPr>
        <w:pStyle w:val="Heading2"/>
        <w:spacing w:before="120" w:after="80"/>
      </w:pPr>
      <w:r w:rsidRPr="00752088">
        <w:t>1 1 Mô tả sản phẩm</w:t>
      </w:r>
    </w:p>
    <w:p w14:paraId="51CC99AC" w14:textId="77777777" w:rsidR="00634BF0" w:rsidRPr="00BD7125" w:rsidRDefault="00000000" w:rsidP="00BD7125">
      <w:pPr>
        <w:spacing w:after="100" w:line="259" w:lineRule="auto"/>
        <w:rPr>
          <w:rFonts w:cs="Times New Roman"/>
        </w:rPr>
      </w:pPr>
      <w:r>
        <w:rPr>
          <w:rFonts w:cs="Times New Roman"/>
        </w:rPr>
        <w:t>FoodLens là ứng dụng di động hỗ trợ nhận diện thực phẩm từ ảnh và ước tính dinh dưỡng theo khối lượng do người dùng xác nhận. Người dùng chụp ảnh, chọn ảnh từ thư viện hoặc gửi qua Share Extension. Backend nhận diện một hoặc nhiều vùng thực phẩm, ánh xạ vào danh mục 67 lớp và tra profile dinh dưỡng đã duyệt. Hệ thống lưu bữa ăn và lịch sử scan theo tài khoản trên Supabase. Khi chưa có dinh dưỡng được xác minh cho món, ứng dụng hiển thị trạng thái chưa có dữ liệu và không tự tạo calories.</w:t>
      </w:r>
    </w:p>
    <w:p w14:paraId="31304882" w14:textId="77777777" w:rsidR="0057463A" w:rsidRDefault="00000000">
      <w:pPr>
        <w:pStyle w:val="Heading2"/>
      </w:pPr>
      <w:r>
        <w:t>1 2 Trạng thái tại ngày cập nhật</w:t>
      </w:r>
    </w:p>
    <w:p w14:paraId="245A61B8" w14:textId="77777777" w:rsidR="0057463A" w:rsidRDefault="00000000">
      <w:pPr>
        <w:spacing w:after="100" w:line="259" w:lineRule="auto"/>
      </w:pPr>
      <w:r>
        <w:t>Đã có scaffold repository, file bàn giao AGENTS.md và 7 CSV chuẩn bị dữ liệu. Chưa triển khai migration Supabase, backend, mobile, model weights hoặc profile dinh dưỡng đã duyệt. Các chương thiết kế trong SRS mô tả hệ thống cần xây dựng, không phải kết quả đã hoàn thành.</w:t>
      </w:r>
    </w:p>
    <w:p w14:paraId="3A63960D" w14:textId="77777777" w:rsidR="00634BF0" w:rsidRPr="00752088" w:rsidRDefault="00000000">
      <w:pPr>
        <w:pStyle w:val="Heading1"/>
        <w:spacing w:before="160" w:after="80"/>
      </w:pPr>
      <w:r w:rsidRPr="00752088">
        <w:t>2 MỤC TIÊU VÀ PHẠM VI</w:t>
      </w:r>
    </w:p>
    <w:p w14:paraId="19805222" w14:textId="77777777" w:rsidR="00634BF0" w:rsidRPr="00752088" w:rsidRDefault="00000000">
      <w:pPr>
        <w:pStyle w:val="Heading2"/>
        <w:spacing w:before="120" w:after="80"/>
      </w:pPr>
      <w:r w:rsidRPr="00752088">
        <w:t>2 1 Mục tiêu chức năng</w:t>
      </w:r>
    </w:p>
    <w:p w14:paraId="6ADB9AEC" w14:textId="77777777" w:rsidR="00634BF0" w:rsidRPr="00752088" w:rsidRDefault="00000000">
      <w:pPr>
        <w:pStyle w:val="ListBullet"/>
        <w:spacing w:after="100" w:line="259" w:lineRule="auto"/>
        <w:rPr>
          <w:rFonts w:cs="Times New Roman"/>
        </w:rPr>
      </w:pPr>
      <w:r w:rsidRPr="00752088">
        <w:rPr>
          <w:rFonts w:cs="Times New Roman"/>
        </w:rPr>
        <w:t>Chụp ảnh món ăn bằng camera hoặc chọn ảnh có sẵn trong Gallery.</w:t>
      </w:r>
    </w:p>
    <w:p w14:paraId="05D32EE6" w14:textId="77777777" w:rsidR="00634BF0" w:rsidRPr="00752088" w:rsidRDefault="00000000">
      <w:pPr>
        <w:pStyle w:val="ListBullet"/>
        <w:spacing w:after="100" w:line="259" w:lineRule="auto"/>
        <w:rPr>
          <w:rFonts w:cs="Times New Roman"/>
        </w:rPr>
      </w:pPr>
      <w:r>
        <w:rPr>
          <w:rFonts w:cs="Times New Roman"/>
        </w:rPr>
        <w:t>Nhận diện thực phẩm trong danh mục 67 lớp của VietFood đã bỏ lớp face; xử lý kết quả theo từng bounding box khi ảnh có nhiều đối tượng.</w:t>
      </w:r>
    </w:p>
    <w:p w14:paraId="11BAD50C" w14:textId="77777777" w:rsidR="00634BF0" w:rsidRPr="00752088" w:rsidRDefault="00000000">
      <w:pPr>
        <w:pStyle w:val="ListBullet"/>
        <w:spacing w:after="100" w:line="259" w:lineRule="auto"/>
        <w:rPr>
          <w:rFonts w:cs="Times New Roman"/>
        </w:rPr>
      </w:pPr>
      <w:r>
        <w:rPr>
          <w:rFonts w:cs="Times New Roman"/>
        </w:rPr>
        <w:t>Hiển thị tên thực phẩm, confidence và vùng nhận diện; cho phép người dùng xác nhận hoặc tìm món đúng trong danh mục. Gợi ý Top-3 chỉ hiển thị nếu adapter model thật sự cung cấp.</w:t>
      </w:r>
    </w:p>
    <w:p w14:paraId="478BD645" w14:textId="77777777" w:rsidR="00634BF0" w:rsidRPr="00752088" w:rsidRDefault="00000000">
      <w:pPr>
        <w:pStyle w:val="ListBullet"/>
        <w:spacing w:after="100" w:line="259" w:lineRule="auto"/>
        <w:rPr>
          <w:rFonts w:cs="Times New Roman"/>
        </w:rPr>
      </w:pPr>
      <w:r>
        <w:rPr>
          <w:rFonts w:cs="Times New Roman"/>
        </w:rPr>
        <w:t>Ước tính calories, protein, carbohydrate và fat chỉ từ profile dinh dưỡng có nguồn, cơ sở 100 g và trạng thái approved.</w:t>
      </w:r>
    </w:p>
    <w:p w14:paraId="5AA7F5A6" w14:textId="77777777" w:rsidR="00634BF0" w:rsidRPr="00752088" w:rsidRDefault="00000000">
      <w:pPr>
        <w:pStyle w:val="ListBullet"/>
        <w:spacing w:after="100" w:line="259" w:lineRule="auto"/>
        <w:rPr>
          <w:rFonts w:cs="Times New Roman"/>
        </w:rPr>
      </w:pPr>
      <w:r>
        <w:rPr>
          <w:rFonts w:cs="Times New Roman"/>
        </w:rPr>
        <w:t>Người dùng nhập khối lượng grams hoặc chọn serving đã xác minh. Small / Medium / Large chỉ xuất hiện khi từng mức có khối lượng được duyệt.</w:t>
      </w:r>
    </w:p>
    <w:p w14:paraId="7887C050" w14:textId="77777777" w:rsidR="00634BF0" w:rsidRPr="00752088" w:rsidRDefault="00000000">
      <w:pPr>
        <w:pStyle w:val="ListBullet"/>
        <w:spacing w:after="100" w:line="259" w:lineRule="auto"/>
        <w:rPr>
          <w:rFonts w:cs="Times New Roman"/>
        </w:rPr>
      </w:pPr>
      <w:r>
        <w:rPr>
          <w:rFonts w:cs="Times New Roman"/>
        </w:rPr>
        <w:t>Lưu và xem lại lịch sử scan, bữa ăn và các món đã xác nhận; thống kê theo ngày hoặc tuần phải nêu số món còn thiếu dinh dưỡng.</w:t>
      </w:r>
    </w:p>
    <w:p w14:paraId="0AE9A331" w14:textId="77777777" w:rsidR="00634BF0" w:rsidRPr="00752088" w:rsidRDefault="00000000">
      <w:pPr>
        <w:pStyle w:val="ListBullet"/>
        <w:spacing w:after="100" w:line="259" w:lineRule="auto"/>
        <w:rPr>
          <w:rFonts w:cs="Times New Roman"/>
        </w:rPr>
      </w:pPr>
      <w:r w:rsidRPr="00752088">
        <w:rPr>
          <w:rFonts w:cs="Times New Roman"/>
        </w:rPr>
        <w:t>Tổ chức code, API và database đủ rõ ràng để tiếp tục phát triển sau môn học.</w:t>
      </w:r>
    </w:p>
    <w:p w14:paraId="40265875" w14:textId="77777777" w:rsidR="0057463A" w:rsidRDefault="00000000">
      <w:pPr>
        <w:pStyle w:val="Heading2"/>
      </w:pPr>
      <w:r>
        <w:t>2 2 Phạm vi mở rộng và thứ tự triển khai</w:t>
      </w:r>
    </w:p>
    <w:p w14:paraId="1A1C4930" w14:textId="77777777" w:rsidR="0057463A" w:rsidRDefault="00000000">
      <w:pPr>
        <w:spacing w:after="100" w:line="259" w:lineRule="auto"/>
      </w:pPr>
      <w:r>
        <w:t>MVP dùng 67 lớp hiện có. Chưa chọn 13 món bổ sung để đạt 80 lớp. Ưu tiên database Supabase và kiểm thử RLS/import; sau đó triển khai backend, tích hợp model thực tế và hoàn thiện mobile. Share Extension giữ mức Should và phụ thuộc môi trường iOS. Claude Code hỗ trợ Codex viết/review backend, không phải dịch vụ Claude API chạy trong ứng dụng.</w:t>
      </w:r>
    </w:p>
    <w:p w14:paraId="4A307142" w14:textId="77777777" w:rsidR="00634BF0" w:rsidRPr="00752088" w:rsidRDefault="00000000">
      <w:pPr>
        <w:pStyle w:val="Heading2"/>
        <w:spacing w:before="120" w:after="80"/>
      </w:pPr>
      <w:r w:rsidRPr="00752088">
        <w:t>2 3 Giả định và ràng buộc</w:t>
      </w:r>
    </w:p>
    <w:p w14:paraId="3F75BB02" w14:textId="77777777" w:rsidR="00634BF0" w:rsidRPr="00752088" w:rsidRDefault="00000000">
      <w:pPr>
        <w:pStyle w:val="ListBullet"/>
        <w:spacing w:after="100" w:line="259" w:lineRule="auto"/>
        <w:rPr>
          <w:rFonts w:cs="Times New Roman"/>
        </w:rPr>
      </w:pPr>
      <w:r>
        <w:rPr>
          <w:rFonts w:cs="Times New Roman"/>
        </w:rPr>
        <w:t>Một ảnh có thể chứa nhiều thực phẩm. Không cộng tự động mọi bbox thành một bữa ăn; người dùng xác nhận các phần thực sự ăn và tránh đếm trùng món hoàn chỉnh với nguyên liệu.</w:t>
      </w:r>
    </w:p>
    <w:p w14:paraId="229400E3" w14:textId="77777777" w:rsidR="00634BF0" w:rsidRPr="00752088" w:rsidRDefault="00000000">
      <w:pPr>
        <w:pStyle w:val="ListBullet"/>
        <w:spacing w:after="100" w:line="259" w:lineRule="auto"/>
        <w:rPr>
          <w:rFonts w:cs="Times New Roman"/>
        </w:rPr>
      </w:pPr>
      <w:r>
        <w:rPr>
          <w:rFonts w:cs="Times New Roman"/>
        </w:rPr>
        <w:t>Calories và macro là giá trị ước tính theo dữ liệu tham chiếu và khối lượng đã xác nhận; ảnh không tự cung cấp khối lượng chính xác.</w:t>
      </w:r>
    </w:p>
    <w:p w14:paraId="22F2D10B" w14:textId="77777777" w:rsidR="00634BF0" w:rsidRPr="00752088" w:rsidRDefault="00000000">
      <w:pPr>
        <w:pStyle w:val="ListBullet"/>
        <w:spacing w:after="100" w:line="259" w:lineRule="auto"/>
        <w:rPr>
          <w:rFonts w:cs="Times New Roman"/>
        </w:rPr>
      </w:pPr>
      <w:r w:rsidRPr="00752088">
        <w:rPr>
          <w:rFonts w:cs="Times New Roman"/>
        </w:rPr>
        <w:t>Share Extension iOS cần native iOS/Swift và môi trường build/test iOS phù hợp.</w:t>
      </w:r>
    </w:p>
    <w:p w14:paraId="584A5EE6" w14:textId="77777777" w:rsidR="00634BF0" w:rsidRPr="00752088" w:rsidRDefault="00000000">
      <w:pPr>
        <w:pStyle w:val="ListBullet"/>
        <w:spacing w:after="100" w:line="259" w:lineRule="auto"/>
        <w:rPr>
          <w:rFonts w:cs="Times New Roman"/>
        </w:rPr>
      </w:pPr>
      <w:r>
        <w:rPr>
          <w:rFonts w:cs="Times New Roman"/>
        </w:rPr>
        <w:t>Phạm vi hiện tại là 67 lớp thực phẩm, không phải toàn bộ món ăn thế giới. 13 món bổ sung chưa được chọn hoặc thu thập, nên 80 lớp chỉ là mục tiêu mở rộng.</w:t>
      </w:r>
    </w:p>
    <w:p w14:paraId="38277778" w14:textId="77777777" w:rsidR="00634BF0" w:rsidRPr="00752088" w:rsidRDefault="00000000">
      <w:pPr>
        <w:pStyle w:val="Heading1"/>
        <w:pageBreakBefore/>
        <w:spacing w:before="160" w:after="80"/>
      </w:pPr>
      <w:r w:rsidRPr="00752088">
        <w:lastRenderedPageBreak/>
        <w:t>3 CÔNG NGHỆ SỬ DỤNG</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1872"/>
        <w:gridCol w:w="2952"/>
        <w:gridCol w:w="4752"/>
      </w:tblGrid>
      <w:tr w:rsidR="00634BF0" w:rsidRPr="00752088" w14:paraId="77574285" w14:textId="77777777" w:rsidTr="00752088">
        <w:trPr>
          <w:cantSplit/>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D1F0F3C" w14:textId="77777777" w:rsidR="0057463A" w:rsidRDefault="00000000">
            <w:pPr>
              <w:keepNext/>
              <w:spacing w:after="40" w:line="252" w:lineRule="auto"/>
              <w:jc w:val="center"/>
            </w:pPr>
            <w:r>
              <w:rPr>
                <w:b/>
                <w:sz w:val="22"/>
              </w:rPr>
              <w:t>Thành phần</w:t>
            </w:r>
          </w:p>
        </w:tc>
        <w:tc>
          <w:tcPr>
            <w:tcW w:w="295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0B984612" w14:textId="77777777" w:rsidR="0057463A" w:rsidRDefault="00000000">
            <w:pPr>
              <w:keepNext/>
              <w:spacing w:after="40" w:line="252" w:lineRule="auto"/>
              <w:jc w:val="center"/>
            </w:pPr>
            <w:r>
              <w:rPr>
                <w:b/>
                <w:sz w:val="22"/>
              </w:rPr>
              <w:t>Công nghệ</w:t>
            </w:r>
          </w:p>
        </w:tc>
        <w:tc>
          <w:tcPr>
            <w:tcW w:w="475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6BC4C8C6" w14:textId="77777777" w:rsidR="0057463A" w:rsidRDefault="00000000">
            <w:pPr>
              <w:keepNext/>
              <w:spacing w:after="40" w:line="252" w:lineRule="auto"/>
              <w:jc w:val="center"/>
            </w:pPr>
            <w:r>
              <w:rPr>
                <w:b/>
                <w:sz w:val="22"/>
              </w:rPr>
              <w:t>Vai trò</w:t>
            </w:r>
          </w:p>
        </w:tc>
      </w:tr>
      <w:tr w:rsidR="00634BF0" w:rsidRPr="00752088" w14:paraId="4F5A62A2"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99FEC6A" w14:textId="77777777" w:rsidR="0057463A" w:rsidRDefault="00000000">
            <w:pPr>
              <w:keepNext/>
              <w:spacing w:after="40" w:line="252" w:lineRule="auto"/>
            </w:pPr>
            <w:r>
              <w:rPr>
                <w:sz w:val="22"/>
              </w:rPr>
              <w:t>Mobile</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73D8157" w14:textId="77777777" w:rsidR="0057463A" w:rsidRDefault="00000000">
            <w:pPr>
              <w:keepNext/>
              <w:spacing w:after="40" w:line="252" w:lineRule="auto"/>
            </w:pPr>
            <w:r>
              <w:rPr>
                <w:sz w:val="22"/>
              </w:rPr>
              <w:t>React Native + Expo + TypeScript</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D97B07C" w14:textId="77777777" w:rsidR="0057463A" w:rsidRDefault="00000000">
            <w:pPr>
              <w:keepNext/>
              <w:spacing w:after="40" w:line="252" w:lineRule="auto"/>
            </w:pPr>
            <w:r>
              <w:rPr>
                <w:sz w:val="22"/>
              </w:rPr>
              <w:t>Ứng dụng iOS/Android, camera, gallery và UI; giữ lựa chọn của đặc tả ban đầu.</w:t>
            </w:r>
          </w:p>
        </w:tc>
      </w:tr>
      <w:tr w:rsidR="00634BF0" w:rsidRPr="00752088" w14:paraId="26932B79"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986B5AB" w14:textId="77777777" w:rsidR="0057463A" w:rsidRDefault="00000000">
            <w:pPr>
              <w:spacing w:after="40" w:line="252" w:lineRule="auto"/>
            </w:pPr>
            <w:r>
              <w:rPr>
                <w:sz w:val="22"/>
              </w:rPr>
              <w:t>Navigation</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FF452A4" w14:textId="77777777" w:rsidR="0057463A" w:rsidRDefault="00000000">
            <w:pPr>
              <w:spacing w:after="40" w:line="252" w:lineRule="auto"/>
            </w:pPr>
            <w:r>
              <w:rPr>
                <w:sz w:val="22"/>
              </w:rPr>
              <w:t>React Navigation</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B13182B" w14:textId="77777777" w:rsidR="0057463A" w:rsidRDefault="00000000">
            <w:pPr>
              <w:spacing w:after="40" w:line="252" w:lineRule="auto"/>
            </w:pPr>
            <w:r>
              <w:rPr>
                <w:sz w:val="22"/>
              </w:rPr>
              <w:t>Điều hướng Scan, Result, History và Profile.</w:t>
            </w:r>
          </w:p>
        </w:tc>
      </w:tr>
      <w:tr w:rsidR="00634BF0" w:rsidRPr="00752088" w14:paraId="554C2B47"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6F7928D" w14:textId="77777777" w:rsidR="0057463A" w:rsidRDefault="00000000">
            <w:pPr>
              <w:spacing w:after="40" w:line="252" w:lineRule="auto"/>
            </w:pPr>
            <w:r>
              <w:rPr>
                <w:sz w:val="22"/>
              </w:rPr>
              <w:t>HTTP</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2BE2403" w14:textId="77777777" w:rsidR="0057463A" w:rsidRDefault="00000000">
            <w:pPr>
              <w:spacing w:after="40" w:line="252" w:lineRule="auto"/>
            </w:pPr>
            <w:r>
              <w:rPr>
                <w:sz w:val="22"/>
              </w:rPr>
              <w:t>Axios / fetch</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3783313" w14:textId="77777777" w:rsidR="0057463A" w:rsidRDefault="00000000">
            <w:pPr>
              <w:spacing w:after="40" w:line="252" w:lineRule="auto"/>
            </w:pPr>
            <w:r>
              <w:rPr>
                <w:sz w:val="22"/>
              </w:rPr>
              <w:t>Gọi REST API với user access token.</w:t>
            </w:r>
          </w:p>
        </w:tc>
      </w:tr>
      <w:tr w:rsidR="00634BF0" w:rsidRPr="00752088" w14:paraId="56488699"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62538A7" w14:textId="77777777" w:rsidR="0057463A" w:rsidRDefault="00000000">
            <w:pPr>
              <w:spacing w:after="40" w:line="252" w:lineRule="auto"/>
            </w:pPr>
            <w:r>
              <w:rPr>
                <w:sz w:val="22"/>
              </w:rPr>
              <w:t>Backend</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CFB5428" w14:textId="77777777" w:rsidR="0057463A" w:rsidRDefault="00000000">
            <w:pPr>
              <w:spacing w:after="40" w:line="252" w:lineRule="auto"/>
            </w:pPr>
            <w:r>
              <w:rPr>
                <w:sz w:val="22"/>
              </w:rPr>
              <w:t>FastAPI (Python)</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0D8552E" w14:textId="77777777" w:rsidR="0057463A" w:rsidRDefault="00000000">
            <w:pPr>
              <w:spacing w:after="40" w:line="252" w:lineRule="auto"/>
            </w:pPr>
            <w:r>
              <w:rPr>
                <w:sz w:val="22"/>
              </w:rPr>
              <w:t>Auth dependencies, catalog, scans, meals và nutrition logic.</w:t>
            </w:r>
          </w:p>
        </w:tc>
      </w:tr>
      <w:tr w:rsidR="00634BF0" w:rsidRPr="00364779" w14:paraId="1AB825F0"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76080F6" w14:textId="77777777" w:rsidR="0057463A" w:rsidRDefault="00000000">
            <w:pPr>
              <w:spacing w:after="40" w:line="252" w:lineRule="auto"/>
            </w:pPr>
            <w:r>
              <w:rPr>
                <w:sz w:val="22"/>
              </w:rPr>
              <w:t>Truy cập dữ liệu</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C402DFE" w14:textId="77777777" w:rsidR="0057463A" w:rsidRPr="00364779" w:rsidRDefault="00000000">
            <w:pPr>
              <w:spacing w:after="40" w:line="252" w:lineRule="auto"/>
              <w:rPr>
                <w:lang w:val="fr-FR"/>
              </w:rPr>
            </w:pPr>
            <w:r w:rsidRPr="00364779">
              <w:rPr>
                <w:sz w:val="22"/>
                <w:lang w:val="fr-FR"/>
              </w:rPr>
              <w:t>Supabase client / PostgREST và transaction RPC</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5312DD6" w14:textId="77777777" w:rsidR="0057463A" w:rsidRPr="00364779" w:rsidRDefault="00000000">
            <w:pPr>
              <w:spacing w:after="40" w:line="252" w:lineRule="auto"/>
              <w:rPr>
                <w:lang w:val="fr-FR"/>
              </w:rPr>
            </w:pPr>
            <w:r w:rsidRPr="00364779">
              <w:rPr>
                <w:sz w:val="22"/>
                <w:lang w:val="fr-FR"/>
              </w:rPr>
              <w:t>User context riêng để RLS có hiệu lực. SQLAlchemy chỉ bổ sung nếu có nhu cầu và kiểm soát quyền tương đương.</w:t>
            </w:r>
          </w:p>
        </w:tc>
      </w:tr>
      <w:tr w:rsidR="00634BF0" w:rsidRPr="00752088" w14:paraId="5284296C"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5942EB2" w14:textId="77777777" w:rsidR="0057463A" w:rsidRDefault="00000000">
            <w:pPr>
              <w:spacing w:after="40" w:line="252" w:lineRule="auto"/>
            </w:pPr>
            <w:r>
              <w:rPr>
                <w:sz w:val="22"/>
              </w:rPr>
              <w:t>Database</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0D03995" w14:textId="77777777" w:rsidR="0057463A" w:rsidRDefault="00000000">
            <w:pPr>
              <w:spacing w:after="40" w:line="252" w:lineRule="auto"/>
            </w:pPr>
            <w:r>
              <w:rPr>
                <w:sz w:val="22"/>
              </w:rPr>
              <w:t>Supabase PostgreSQL</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F3DD795" w14:textId="77777777" w:rsidR="0057463A" w:rsidRDefault="00000000">
            <w:pPr>
              <w:spacing w:after="40" w:line="252" w:lineRule="auto"/>
            </w:pPr>
            <w:r>
              <w:rPr>
                <w:sz w:val="22"/>
              </w:rPr>
              <w:t>Catalog, references, approved nutrition, scans, meals và snapshots.</w:t>
            </w:r>
          </w:p>
        </w:tc>
      </w:tr>
      <w:tr w:rsidR="00634BF0" w:rsidRPr="00BE6D2B" w14:paraId="2C2D7AD2"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335FA36" w14:textId="77777777" w:rsidR="0057463A" w:rsidRDefault="00000000">
            <w:pPr>
              <w:spacing w:after="40" w:line="252" w:lineRule="auto"/>
            </w:pPr>
            <w:r>
              <w:rPr>
                <w:sz w:val="22"/>
              </w:rPr>
              <w:t>AI framework</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8CCCBA0" w14:textId="77777777" w:rsidR="0057463A" w:rsidRDefault="00000000">
            <w:pPr>
              <w:spacing w:after="40" w:line="252" w:lineRule="auto"/>
            </w:pPr>
            <w:r>
              <w:rPr>
                <w:sz w:val="22"/>
              </w:rPr>
              <w:t>PyTorch</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3AC8315" w14:textId="77777777" w:rsidR="0057463A" w:rsidRDefault="00000000">
            <w:pPr>
              <w:spacing w:after="40" w:line="252" w:lineRule="auto"/>
            </w:pPr>
            <w:r>
              <w:rPr>
                <w:sz w:val="22"/>
              </w:rPr>
              <w:t>Huấn luyện và inference detector; chưa có model đã train.</w:t>
            </w:r>
          </w:p>
        </w:tc>
      </w:tr>
      <w:tr w:rsidR="00634BF0" w:rsidRPr="00752088" w14:paraId="463FFF82" w14:textId="77777777" w:rsidTr="00BD7125">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7CD9AFC" w14:textId="77777777" w:rsidR="0057463A" w:rsidRDefault="00000000">
            <w:pPr>
              <w:spacing w:after="40" w:line="252" w:lineRule="auto"/>
            </w:pPr>
            <w:r>
              <w:rPr>
                <w:sz w:val="22"/>
              </w:rPr>
              <w:t>AI model</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5BFA770" w14:textId="77777777" w:rsidR="0057463A" w:rsidRDefault="00000000">
            <w:pPr>
              <w:spacing w:after="40" w:line="252" w:lineRule="auto"/>
            </w:pPr>
            <w:r>
              <w:rPr>
                <w:sz w:val="22"/>
              </w:rPr>
              <w:t>Object detector 67 lớp; YOLO là baseline đề xuất</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4875120" w14:textId="77777777" w:rsidR="0057463A" w:rsidRDefault="00000000">
            <w:pPr>
              <w:spacing w:after="40" w:line="252" w:lineRule="auto"/>
            </w:pPr>
            <w:r>
              <w:rPr>
                <w:sz w:val="22"/>
              </w:rPr>
              <w:t>BBox, class và confidence; phiên bản cụ thể chốt sau benchmark.</w:t>
            </w:r>
          </w:p>
        </w:tc>
      </w:tr>
      <w:tr w:rsidR="00634BF0" w:rsidRPr="00752088" w14:paraId="677C6A7E"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039F1A0" w14:textId="77777777" w:rsidR="0057463A" w:rsidRDefault="00000000">
            <w:pPr>
              <w:spacing w:after="40" w:line="252" w:lineRule="auto"/>
            </w:pPr>
            <w:r>
              <w:rPr>
                <w:sz w:val="22"/>
              </w:rPr>
              <w:t>Image processing</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9F740F8" w14:textId="77777777" w:rsidR="0057463A" w:rsidRDefault="00000000">
            <w:pPr>
              <w:spacing w:after="40" w:line="252" w:lineRule="auto"/>
            </w:pPr>
            <w:r>
              <w:rPr>
                <w:sz w:val="22"/>
              </w:rPr>
              <w:t>Pillow / OpenCV</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D844CA0" w14:textId="77777777" w:rsidR="0057463A" w:rsidRDefault="00000000">
            <w:pPr>
              <w:spacing w:after="40" w:line="252" w:lineRule="auto"/>
            </w:pPr>
            <w:r>
              <w:rPr>
                <w:sz w:val="22"/>
              </w:rPr>
              <w:t>Kiểm tra và tiền xử lý theo model config.</w:t>
            </w:r>
          </w:p>
        </w:tc>
      </w:tr>
      <w:tr w:rsidR="00634BF0" w:rsidRPr="00752088" w14:paraId="6C7AAE69"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B0E51D8" w14:textId="77777777" w:rsidR="0057463A" w:rsidRDefault="00000000">
            <w:pPr>
              <w:spacing w:after="40" w:line="252" w:lineRule="auto"/>
            </w:pPr>
            <w:r>
              <w:rPr>
                <w:sz w:val="22"/>
              </w:rPr>
              <w:t>Image storage</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F669ECA" w14:textId="77777777" w:rsidR="0057463A" w:rsidRDefault="00000000">
            <w:pPr>
              <w:spacing w:after="40" w:line="252" w:lineRule="auto"/>
            </w:pPr>
            <w:r>
              <w:rPr>
                <w:sz w:val="22"/>
              </w:rPr>
              <w:t>Supabase Storage private bucket</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EE6849E" w14:textId="77777777" w:rsidR="0057463A" w:rsidRDefault="00000000">
            <w:pPr>
              <w:spacing w:after="40" w:line="252" w:lineRule="auto"/>
            </w:pPr>
            <w:r>
              <w:rPr>
                <w:sz w:val="22"/>
              </w:rPr>
              <w:t>Ảnh người dùng, owner policy và signed URL khi cần.</w:t>
            </w:r>
          </w:p>
        </w:tc>
      </w:tr>
      <w:tr w:rsidR="00634BF0" w:rsidRPr="00752088" w14:paraId="5A0619D1"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981ECA7" w14:textId="77777777" w:rsidR="0057463A" w:rsidRDefault="00000000">
            <w:pPr>
              <w:spacing w:after="40" w:line="252" w:lineRule="auto"/>
            </w:pPr>
            <w:r>
              <w:rPr>
                <w:sz w:val="22"/>
              </w:rPr>
              <w:t>Authentication</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8609BE8" w14:textId="77777777" w:rsidR="0057463A" w:rsidRDefault="00000000">
            <w:pPr>
              <w:spacing w:after="40" w:line="252" w:lineRule="auto"/>
            </w:pPr>
            <w:r>
              <w:rPr>
                <w:sz w:val="22"/>
              </w:rPr>
              <w:t>Supabase Auth + user JWT</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D49F9EF" w14:textId="77777777" w:rsidR="0057463A" w:rsidRDefault="00000000">
            <w:pPr>
              <w:spacing w:after="40" w:line="252" w:lineRule="auto"/>
            </w:pPr>
            <w:r>
              <w:rPr>
                <w:sz w:val="22"/>
              </w:rPr>
              <w:t>Bắt buộc cho dữ liệu riêng và history cloud.</w:t>
            </w:r>
          </w:p>
        </w:tc>
      </w:tr>
      <w:tr w:rsidR="00634BF0" w:rsidRPr="00364779" w14:paraId="4B4FEFB4"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7195885" w14:textId="77777777" w:rsidR="0057463A" w:rsidRDefault="00000000">
            <w:pPr>
              <w:spacing w:after="40" w:line="252" w:lineRule="auto"/>
            </w:pPr>
            <w:r>
              <w:rPr>
                <w:sz w:val="22"/>
              </w:rPr>
              <w:t>API docs</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265A7E0" w14:textId="77777777" w:rsidR="0057463A" w:rsidRDefault="00000000">
            <w:pPr>
              <w:spacing w:after="40" w:line="252" w:lineRule="auto"/>
            </w:pPr>
            <w:r>
              <w:rPr>
                <w:sz w:val="22"/>
              </w:rPr>
              <w:t>OpenAPI / Swagger</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0E63A1A" w14:textId="77777777" w:rsidR="0057463A" w:rsidRPr="00364779" w:rsidRDefault="00000000">
            <w:pPr>
              <w:spacing w:after="40" w:line="252" w:lineRule="auto"/>
              <w:rPr>
                <w:lang w:val="fr-FR"/>
              </w:rPr>
            </w:pPr>
            <w:r w:rsidRPr="00364779">
              <w:rPr>
                <w:sz w:val="22"/>
                <w:lang w:val="fr-FR"/>
              </w:rPr>
              <w:t>Mô tả request, response và lỗi.</w:t>
            </w:r>
          </w:p>
        </w:tc>
      </w:tr>
      <w:tr w:rsidR="00634BF0" w:rsidRPr="00752088" w14:paraId="65B46A4F" w14:textId="77777777" w:rsidTr="00752088">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4ABBAC2" w14:textId="77777777" w:rsidR="0057463A" w:rsidRDefault="00000000">
            <w:pPr>
              <w:keepNext/>
              <w:spacing w:after="40" w:line="252" w:lineRule="auto"/>
            </w:pPr>
            <w:r>
              <w:rPr>
                <w:sz w:val="22"/>
              </w:rPr>
              <w:t>Version control</w:t>
            </w:r>
          </w:p>
        </w:tc>
        <w:tc>
          <w:tcPr>
            <w:tcW w:w="29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B2893AB" w14:textId="77777777" w:rsidR="0057463A" w:rsidRDefault="00000000">
            <w:pPr>
              <w:keepNext/>
              <w:spacing w:after="40" w:line="252" w:lineRule="auto"/>
            </w:pPr>
            <w:r>
              <w:rPr>
                <w:sz w:val="22"/>
              </w:rPr>
              <w:t>GitHub</w:t>
            </w:r>
          </w:p>
        </w:tc>
        <w:tc>
          <w:tcPr>
            <w:tcW w:w="475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EB5F63D" w14:textId="77777777" w:rsidR="0057463A" w:rsidRDefault="00000000">
            <w:pPr>
              <w:keepNext/>
              <w:spacing w:after="40" w:line="252" w:lineRule="auto"/>
            </w:pPr>
            <w:r>
              <w:rPr>
                <w:sz w:val="22"/>
              </w:rPr>
              <w:t>Quản lý source; commit/push theo phê duyệt của chủ dự án.</w:t>
            </w:r>
          </w:p>
        </w:tc>
      </w:tr>
    </w:tbl>
    <w:p w14:paraId="05310C24" w14:textId="77777777" w:rsidR="00634BF0" w:rsidRPr="00752088" w:rsidRDefault="00000000">
      <w:pPr>
        <w:pStyle w:val="Heading1"/>
        <w:spacing w:before="160" w:after="80"/>
      </w:pPr>
      <w:r w:rsidRPr="00752088">
        <w:t>4 KIẾN TRÚC HỆ THỐNG</w:t>
      </w:r>
    </w:p>
    <w:p w14:paraId="45AB61BF" w14:textId="77777777" w:rsidR="00634BF0" w:rsidRPr="00752088" w:rsidRDefault="00000000">
      <w:pPr>
        <w:pStyle w:val="Heading2"/>
        <w:spacing w:before="120" w:after="80"/>
      </w:pPr>
      <w:r w:rsidRPr="00752088">
        <w:t>4 1 Kiến trúc tổng thể</w:t>
      </w:r>
    </w:p>
    <w:p w14:paraId="5AD1BDB8" w14:textId="77777777" w:rsidR="00BE6D2B" w:rsidRDefault="00BE6D2B">
      <w:pPr>
        <w:pStyle w:val="Heading2"/>
        <w:spacing w:before="120" w:after="80"/>
      </w:pPr>
      <w:r>
        <w:rPr>
          <w:b w:val="0"/>
          <w:bCs w:val="0"/>
          <w:sz w:val="19"/>
          <w:szCs w:val="22"/>
        </w:rPr>
        <w:t>Đăng nhập: Mobile → Supabase Auth → User JWT</w:t>
      </w:r>
      <w:r>
        <w:rPr>
          <w:b w:val="0"/>
          <w:bCs w:val="0"/>
          <w:sz w:val="19"/>
          <w:szCs w:val="22"/>
        </w:rPr>
        <w:br/>
        <w:t>Nghiệp vụ: Mobile hoặc Share Extension → FastAPI → Supabase PostgreSQL</w:t>
      </w:r>
      <w:r>
        <w:rPr>
          <w:b w:val="0"/>
          <w:bCs w:val="0"/>
          <w:sz w:val="19"/>
          <w:szCs w:val="22"/>
        </w:rPr>
        <w:br/>
        <w:t>Nhận diện: FastAPI → Detector 67 lớp → Bbox và food_id</w:t>
      </w:r>
      <w:r>
        <w:rPr>
          <w:b w:val="0"/>
          <w:bCs w:val="0"/>
          <w:sz w:val="19"/>
          <w:szCs w:val="22"/>
        </w:rPr>
        <w:br/>
        <w:t>Ảnh riêng tư: FastAPI hoặc upload được cấp quyền → Supabase Storage private</w:t>
      </w:r>
      <w:r>
        <w:rPr>
          <w:b w:val="0"/>
          <w:bCs w:val="0"/>
          <w:sz w:val="19"/>
          <w:szCs w:val="22"/>
        </w:rPr>
        <w:br/>
        <w:t>Dinh dưỡng: Món + grams đã xác nhận → Profile approved → Meal snapshots</w:t>
      </w:r>
    </w:p>
    <w:p w14:paraId="3B6813CF" w14:textId="77777777" w:rsidR="00BE6D2B" w:rsidRDefault="00BE6D2B">
      <w:pPr>
        <w:spacing w:after="100" w:line="259" w:lineRule="auto"/>
        <w:rPr>
          <w:rFonts w:cs="Times New Roman"/>
        </w:rPr>
      </w:pPr>
      <w:r>
        <w:t>FastAPI xác minh người dùng và xử lý nghiệp vụ. Danh mục nguồn dinh dưỡng chưa duyệt được tách khỏi profile tính khẩu phần; mọi dữ liệu riêng bị giới hạn theo owner. Khi model chưa sẵn sàng, chức năng scan trả 503 MODEL_NOT_READY, còn catalog và ghi bữa ăn thủ công vẫn hoạt động.</w:t>
      </w:r>
    </w:p>
    <w:p w14:paraId="22CCCF7B" w14:textId="77777777" w:rsidR="00634BF0" w:rsidRPr="00752088" w:rsidRDefault="00000000">
      <w:pPr>
        <w:pStyle w:val="Heading2"/>
        <w:spacing w:before="120" w:after="80"/>
      </w:pPr>
      <w:r w:rsidRPr="00752088">
        <w:t>4 2 Nguyên tắc thiết kế</w:t>
      </w:r>
    </w:p>
    <w:p w14:paraId="26406F03" w14:textId="77777777" w:rsidR="00634BF0" w:rsidRPr="00752088" w:rsidRDefault="00000000">
      <w:pPr>
        <w:pStyle w:val="ListBullet"/>
        <w:spacing w:after="100" w:line="259" w:lineRule="auto"/>
        <w:rPr>
          <w:rFonts w:cs="Times New Roman"/>
        </w:rPr>
      </w:pPr>
      <w:r w:rsidRPr="00752088">
        <w:rPr>
          <w:rFonts w:cs="Times New Roman"/>
        </w:rPr>
        <w:t>Mobile app và Share Extension dùng chung backend và cùng một endpoint phân tích.</w:t>
      </w:r>
    </w:p>
    <w:p w14:paraId="10EF8AF4" w14:textId="77777777" w:rsidR="00634BF0" w:rsidRPr="00752088" w:rsidRDefault="00000000">
      <w:pPr>
        <w:pStyle w:val="ListBullet"/>
        <w:spacing w:after="100" w:line="259" w:lineRule="auto"/>
        <w:rPr>
          <w:rFonts w:cs="Times New Roman"/>
        </w:rPr>
      </w:pPr>
      <w:r>
        <w:rPr>
          <w:rFonts w:cs="Times New Roman"/>
        </w:rPr>
        <w:lastRenderedPageBreak/>
        <w:t>AI chỉ phát hiện và gán lớp thực phẩm. Nutrition Service kiểm tra profile, basis, approval và khối lượng trước khi tính dinh dưỡng.</w:t>
      </w:r>
    </w:p>
    <w:p w14:paraId="50B26358" w14:textId="77777777" w:rsidR="00634BF0" w:rsidRPr="00752088" w:rsidRDefault="00000000">
      <w:pPr>
        <w:pStyle w:val="ListBullet"/>
        <w:spacing w:after="100" w:line="259" w:lineRule="auto"/>
        <w:rPr>
          <w:rFonts w:cs="Times New Roman"/>
        </w:rPr>
      </w:pPr>
      <w:r>
        <w:rPr>
          <w:rFonts w:cs="Times New Roman"/>
        </w:rPr>
        <w:t>Backend tổ chức theo modular monolith phù hợp nhóm nhỏ. Triển khai Supabase và kiểm thử dữ liệu, phân quyền trước khi xây các luồng backend.</w:t>
      </w:r>
    </w:p>
    <w:p w14:paraId="669A035A" w14:textId="77777777" w:rsidR="00634BF0" w:rsidRPr="00752088" w:rsidRDefault="00000000">
      <w:pPr>
        <w:pStyle w:val="ListBullet"/>
        <w:spacing w:after="100" w:line="259" w:lineRule="auto"/>
        <w:rPr>
          <w:rFonts w:cs="Times New Roman"/>
        </w:rPr>
      </w:pPr>
      <w:r w:rsidRPr="00752088">
        <w:rPr>
          <w:rFonts w:cs="Times New Roman"/>
        </w:rPr>
        <w:t>Không sử dụng microservices, Kubernetes hoặc hệ thống phân tán phức tạp cho MVP.</w:t>
      </w:r>
    </w:p>
    <w:p w14:paraId="3D7F9279" w14:textId="77777777" w:rsidR="00634BF0" w:rsidRPr="00752088" w:rsidRDefault="00000000">
      <w:pPr>
        <w:pStyle w:val="ListBullet"/>
        <w:spacing w:after="100" w:line="259" w:lineRule="auto"/>
        <w:rPr>
          <w:rFonts w:cs="Times New Roman"/>
        </w:rPr>
      </w:pPr>
      <w:r>
        <w:rPr>
          <w:rFonts w:cs="Times New Roman"/>
        </w:rPr>
        <w:t>CSV dùng để chuẩn hóa và import; lúc chạy ứng dụng, backend truy vấn Supabase PostgreSQL. Supabase Auth quản lý danh tính, Storage lưu ảnh trong private bucket.</w:t>
      </w:r>
    </w:p>
    <w:p w14:paraId="622312AF" w14:textId="77777777" w:rsidR="00634BF0" w:rsidRPr="00752088" w:rsidRDefault="00000000">
      <w:pPr>
        <w:pStyle w:val="Heading1"/>
        <w:spacing w:before="160" w:after="80"/>
      </w:pPr>
      <w:r w:rsidRPr="00752088">
        <w:t>5 YÊU CẦU CHỨC NĂNG</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893"/>
        <w:gridCol w:w="1800"/>
        <w:gridCol w:w="5933"/>
        <w:gridCol w:w="950"/>
      </w:tblGrid>
      <w:tr w:rsidR="00634BF0" w:rsidRPr="00752088" w14:paraId="3FAD80AA" w14:textId="77777777" w:rsidTr="00752088">
        <w:trPr>
          <w:cantSplit/>
          <w:tblHeader/>
          <w:jc w:val="center"/>
        </w:trPr>
        <w:tc>
          <w:tcPr>
            <w:tcW w:w="893"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76909E89" w14:textId="77777777" w:rsidR="0057463A" w:rsidRDefault="00000000">
            <w:pPr>
              <w:keepNext/>
              <w:spacing w:after="40" w:line="252" w:lineRule="auto"/>
              <w:jc w:val="center"/>
            </w:pPr>
            <w:r>
              <w:rPr>
                <w:b/>
                <w:sz w:val="22"/>
              </w:rPr>
              <w:t>ID</w:t>
            </w:r>
          </w:p>
        </w:tc>
        <w:tc>
          <w:tcPr>
            <w:tcW w:w="1800"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251EDB3E" w14:textId="77777777" w:rsidR="0057463A" w:rsidRDefault="00000000">
            <w:pPr>
              <w:keepNext/>
              <w:spacing w:after="40" w:line="252" w:lineRule="auto"/>
              <w:jc w:val="center"/>
            </w:pPr>
            <w:r>
              <w:rPr>
                <w:b/>
                <w:sz w:val="22"/>
              </w:rPr>
              <w:t>Chức năng</w:t>
            </w:r>
          </w:p>
        </w:tc>
        <w:tc>
          <w:tcPr>
            <w:tcW w:w="5933"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2BCD9B89" w14:textId="77777777" w:rsidR="0057463A" w:rsidRDefault="00000000">
            <w:pPr>
              <w:keepNext/>
              <w:spacing w:after="40" w:line="252" w:lineRule="auto"/>
              <w:jc w:val="center"/>
            </w:pPr>
            <w:r>
              <w:rPr>
                <w:b/>
                <w:sz w:val="22"/>
              </w:rPr>
              <w:t>Mô tả</w:t>
            </w:r>
          </w:p>
        </w:tc>
        <w:tc>
          <w:tcPr>
            <w:tcW w:w="950"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09D4B196" w14:textId="77777777" w:rsidR="0057463A" w:rsidRDefault="00000000">
            <w:pPr>
              <w:keepNext/>
              <w:spacing w:after="40" w:line="252" w:lineRule="auto"/>
              <w:jc w:val="center"/>
            </w:pPr>
            <w:r>
              <w:rPr>
                <w:b/>
                <w:sz w:val="22"/>
              </w:rPr>
              <w:t>Ưu tiên</w:t>
            </w:r>
          </w:p>
        </w:tc>
      </w:tr>
      <w:tr w:rsidR="00634BF0" w:rsidRPr="00752088" w14:paraId="30773361"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E2DC3EF" w14:textId="77777777" w:rsidR="0057463A" w:rsidRDefault="00000000">
            <w:pPr>
              <w:keepNext/>
              <w:spacing w:after="40" w:line="252" w:lineRule="auto"/>
            </w:pPr>
            <w:r>
              <w:rPr>
                <w:sz w:val="22"/>
              </w:rPr>
              <w:t>FR-01</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CC2A149" w14:textId="77777777" w:rsidR="0057463A" w:rsidRDefault="00000000">
            <w:pPr>
              <w:keepNext/>
              <w:spacing w:after="40" w:line="252" w:lineRule="auto"/>
            </w:pPr>
            <w:r>
              <w:rPr>
                <w:sz w:val="22"/>
              </w:rPr>
              <w:t>Chụp ảnh</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1B231EF" w14:textId="77777777" w:rsidR="0057463A" w:rsidRDefault="00000000">
            <w:pPr>
              <w:keepNext/>
              <w:spacing w:after="40" w:line="252" w:lineRule="auto"/>
            </w:pPr>
            <w:r>
              <w:rPr>
                <w:sz w:val="22"/>
              </w:rPr>
              <w:t>Chụp ảnh thực phẩm trong FoodLens.</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C324B14" w14:textId="77777777" w:rsidR="0057463A" w:rsidRDefault="00000000">
            <w:pPr>
              <w:keepNext/>
              <w:spacing w:after="40" w:line="252" w:lineRule="auto"/>
            </w:pPr>
            <w:r>
              <w:rPr>
                <w:sz w:val="22"/>
              </w:rPr>
              <w:t>Must</w:t>
            </w:r>
          </w:p>
        </w:tc>
      </w:tr>
      <w:tr w:rsidR="00634BF0" w:rsidRPr="00752088" w14:paraId="66B31350"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7FAE67B" w14:textId="77777777" w:rsidR="0057463A" w:rsidRDefault="00000000">
            <w:pPr>
              <w:spacing w:after="40" w:line="252" w:lineRule="auto"/>
            </w:pPr>
            <w:r>
              <w:rPr>
                <w:sz w:val="22"/>
              </w:rPr>
              <w:t>FR-02</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F68D926" w14:textId="77777777" w:rsidR="0057463A" w:rsidRDefault="00000000">
            <w:pPr>
              <w:spacing w:after="40" w:line="252" w:lineRule="auto"/>
            </w:pPr>
            <w:r>
              <w:rPr>
                <w:sz w:val="22"/>
              </w:rPr>
              <w:t>Chọn Gallery</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45F3FD4" w14:textId="77777777" w:rsidR="0057463A" w:rsidRDefault="00000000">
            <w:pPr>
              <w:spacing w:after="40" w:line="252" w:lineRule="auto"/>
            </w:pPr>
            <w:r>
              <w:rPr>
                <w:sz w:val="22"/>
              </w:rPr>
              <w:t>Chọn ảnh có sẵn; kiểm tra quyền truy cập.</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5206443" w14:textId="77777777" w:rsidR="0057463A" w:rsidRDefault="00000000">
            <w:pPr>
              <w:spacing w:after="40" w:line="252" w:lineRule="auto"/>
            </w:pPr>
            <w:r>
              <w:rPr>
                <w:sz w:val="22"/>
              </w:rPr>
              <w:t>Must</w:t>
            </w:r>
          </w:p>
        </w:tc>
      </w:tr>
      <w:tr w:rsidR="00634BF0" w:rsidRPr="00752088" w14:paraId="358A9383"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EF8CE02" w14:textId="77777777" w:rsidR="0057463A" w:rsidRDefault="00000000">
            <w:pPr>
              <w:spacing w:after="40" w:line="252" w:lineRule="auto"/>
            </w:pPr>
            <w:r>
              <w:rPr>
                <w:sz w:val="22"/>
              </w:rPr>
              <w:t>FR-03</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A041CC9" w14:textId="77777777" w:rsidR="0057463A" w:rsidRDefault="00000000">
            <w:pPr>
              <w:spacing w:after="40" w:line="252" w:lineRule="auto"/>
            </w:pPr>
            <w:r>
              <w:rPr>
                <w:sz w:val="22"/>
              </w:rPr>
              <w:t>Phân tích ảnh</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AD120CF" w14:textId="77777777" w:rsidR="0057463A" w:rsidRDefault="00000000">
            <w:pPr>
              <w:spacing w:after="40" w:line="252" w:lineRule="auto"/>
            </w:pPr>
            <w:r>
              <w:rPr>
                <w:sz w:val="22"/>
              </w:rPr>
              <w:t>Upload có xác thực; detector trả nhiều bbox khi có weights. Chưa có model trả lỗi readiness rõ ràng.</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3E4A494" w14:textId="77777777" w:rsidR="0057463A" w:rsidRDefault="00000000">
            <w:pPr>
              <w:spacing w:after="40" w:line="252" w:lineRule="auto"/>
            </w:pPr>
            <w:r>
              <w:rPr>
                <w:sz w:val="22"/>
              </w:rPr>
              <w:t>Must</w:t>
            </w:r>
          </w:p>
        </w:tc>
      </w:tr>
      <w:tr w:rsidR="00634BF0" w:rsidRPr="00752088" w14:paraId="4C299D9B"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049E8F3" w14:textId="77777777" w:rsidR="0057463A" w:rsidRDefault="00000000">
            <w:pPr>
              <w:spacing w:after="40" w:line="252" w:lineRule="auto"/>
            </w:pPr>
            <w:r>
              <w:rPr>
                <w:sz w:val="22"/>
              </w:rPr>
              <w:t>FR-04</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E7A7C62" w14:textId="77777777" w:rsidR="0057463A" w:rsidRDefault="00000000">
            <w:pPr>
              <w:spacing w:after="40" w:line="252" w:lineRule="auto"/>
            </w:pPr>
            <w:r>
              <w:rPr>
                <w:sz w:val="22"/>
              </w:rPr>
              <w:t>Hiển thị thực phẩm</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C0287BA" w14:textId="77777777" w:rsidR="0057463A" w:rsidRDefault="00000000">
            <w:pPr>
              <w:spacing w:after="40" w:line="252" w:lineRule="auto"/>
            </w:pPr>
            <w:r>
              <w:rPr>
                <w:sz w:val="22"/>
              </w:rPr>
              <w:t>Hiển thị tên, bbox và confidence; Top-3 chỉ nếu có điểm thật từ adapter.</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81DD964" w14:textId="77777777" w:rsidR="0057463A" w:rsidRDefault="00000000">
            <w:pPr>
              <w:spacing w:after="40" w:line="252" w:lineRule="auto"/>
            </w:pPr>
            <w:r>
              <w:rPr>
                <w:sz w:val="22"/>
              </w:rPr>
              <w:t>Must</w:t>
            </w:r>
          </w:p>
        </w:tc>
      </w:tr>
      <w:tr w:rsidR="00634BF0" w:rsidRPr="00752088" w14:paraId="0B92919F"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39019B3" w14:textId="77777777" w:rsidR="0057463A" w:rsidRDefault="00000000">
            <w:pPr>
              <w:spacing w:after="40" w:line="252" w:lineRule="auto"/>
            </w:pPr>
            <w:r>
              <w:rPr>
                <w:sz w:val="22"/>
              </w:rPr>
              <w:t>FR-05</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A36D26C" w14:textId="77777777" w:rsidR="0057463A" w:rsidRDefault="00000000">
            <w:pPr>
              <w:spacing w:after="40" w:line="252" w:lineRule="auto"/>
            </w:pPr>
            <w:r>
              <w:rPr>
                <w:sz w:val="22"/>
              </w:rPr>
              <w:t>Dinh dưỡng</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43376BE" w14:textId="77777777" w:rsidR="0057463A" w:rsidRDefault="00000000">
            <w:pPr>
              <w:spacing w:after="40" w:line="252" w:lineRule="auto"/>
            </w:pPr>
            <w:r>
              <w:rPr>
                <w:sz w:val="22"/>
              </w:rPr>
              <w:t>Hiển thị kcal/protein/carbs/fat từ profile approved hoặc trạng thái unavailable.</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55F1417" w14:textId="77777777" w:rsidR="0057463A" w:rsidRDefault="00000000">
            <w:pPr>
              <w:spacing w:after="40" w:line="252" w:lineRule="auto"/>
            </w:pPr>
            <w:r>
              <w:rPr>
                <w:sz w:val="22"/>
              </w:rPr>
              <w:t>Must</w:t>
            </w:r>
          </w:p>
        </w:tc>
      </w:tr>
      <w:tr w:rsidR="00634BF0" w:rsidRPr="00752088" w14:paraId="49832284"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0E93D62" w14:textId="77777777" w:rsidR="0057463A" w:rsidRDefault="00000000">
            <w:pPr>
              <w:spacing w:after="40" w:line="252" w:lineRule="auto"/>
            </w:pPr>
            <w:r>
              <w:rPr>
                <w:sz w:val="22"/>
              </w:rPr>
              <w:t>FR-06</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EE48A0D" w14:textId="77777777" w:rsidR="0057463A" w:rsidRDefault="00000000">
            <w:pPr>
              <w:spacing w:after="40" w:line="252" w:lineRule="auto"/>
            </w:pPr>
            <w:r>
              <w:rPr>
                <w:sz w:val="22"/>
              </w:rPr>
              <w:t>Khối lượng</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091106F" w14:textId="77777777" w:rsidR="0057463A" w:rsidRDefault="00000000">
            <w:pPr>
              <w:spacing w:after="40" w:line="252" w:lineRule="auto"/>
            </w:pPr>
            <w:r>
              <w:rPr>
                <w:sz w:val="22"/>
              </w:rPr>
              <w:t>Nhập grams hoặc serving đã xác minh; không đặt serving mặc định thiếu nguồn.</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8302187" w14:textId="77777777" w:rsidR="0057463A" w:rsidRDefault="00000000">
            <w:pPr>
              <w:spacing w:after="40" w:line="252" w:lineRule="auto"/>
            </w:pPr>
            <w:r>
              <w:rPr>
                <w:sz w:val="22"/>
              </w:rPr>
              <w:t>Must</w:t>
            </w:r>
          </w:p>
        </w:tc>
      </w:tr>
      <w:tr w:rsidR="00634BF0" w:rsidRPr="00752088" w14:paraId="754037EA"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6D00B87" w14:textId="77777777" w:rsidR="0057463A" w:rsidRDefault="00000000">
            <w:pPr>
              <w:spacing w:after="40" w:line="252" w:lineRule="auto"/>
            </w:pPr>
            <w:r>
              <w:rPr>
                <w:sz w:val="22"/>
              </w:rPr>
              <w:t>FR-07</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6571143" w14:textId="77777777" w:rsidR="0057463A" w:rsidRDefault="00000000">
            <w:pPr>
              <w:spacing w:after="40" w:line="252" w:lineRule="auto"/>
            </w:pPr>
            <w:r>
              <w:rPr>
                <w:sz w:val="22"/>
              </w:rPr>
              <w:t>Sửa kết quả</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53DFB4D" w14:textId="77777777" w:rsidR="0057463A" w:rsidRDefault="00000000">
            <w:pPr>
              <w:spacing w:after="40" w:line="252" w:lineRule="auto"/>
            </w:pPr>
            <w:r>
              <w:rPr>
                <w:sz w:val="22"/>
              </w:rPr>
              <w:t>Chọn lại food từ catalog, giữ predicted/confirmed food để truy nguyên.</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5DE8925" w14:textId="77777777" w:rsidR="0057463A" w:rsidRDefault="00000000">
            <w:pPr>
              <w:spacing w:after="40" w:line="252" w:lineRule="auto"/>
            </w:pPr>
            <w:r>
              <w:rPr>
                <w:sz w:val="22"/>
              </w:rPr>
              <w:t>Must</w:t>
            </w:r>
          </w:p>
        </w:tc>
      </w:tr>
      <w:tr w:rsidR="00634BF0" w:rsidRPr="00752088" w14:paraId="1060B235"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BAE065E" w14:textId="77777777" w:rsidR="0057463A" w:rsidRDefault="00000000">
            <w:pPr>
              <w:spacing w:after="40" w:line="252" w:lineRule="auto"/>
            </w:pPr>
            <w:r>
              <w:rPr>
                <w:sz w:val="22"/>
              </w:rPr>
              <w:t>FR-08</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E370F74" w14:textId="77777777" w:rsidR="0057463A" w:rsidRDefault="00000000">
            <w:pPr>
              <w:spacing w:after="40" w:line="252" w:lineRule="auto"/>
            </w:pPr>
            <w:r>
              <w:rPr>
                <w:sz w:val="22"/>
              </w:rPr>
              <w:t>History</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1589DAC" w14:textId="77777777" w:rsidR="0057463A" w:rsidRDefault="00000000">
            <w:pPr>
              <w:spacing w:after="40" w:line="252" w:lineRule="auto"/>
            </w:pPr>
            <w:r>
              <w:rPr>
                <w:sz w:val="22"/>
              </w:rPr>
              <w:t>Xem scan và bữa ăn của tài khoản; dữ liệu của user khác bị chặn.</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A5A2BA" w14:textId="77777777" w:rsidR="0057463A" w:rsidRDefault="00000000">
            <w:pPr>
              <w:spacing w:after="40" w:line="252" w:lineRule="auto"/>
            </w:pPr>
            <w:r>
              <w:rPr>
                <w:sz w:val="22"/>
              </w:rPr>
              <w:t>Must</w:t>
            </w:r>
          </w:p>
        </w:tc>
      </w:tr>
      <w:tr w:rsidR="00634BF0" w:rsidRPr="00752088" w14:paraId="16D2A280"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8A15FD0" w14:textId="77777777" w:rsidR="0057463A" w:rsidRDefault="00000000">
            <w:pPr>
              <w:spacing w:after="40" w:line="252" w:lineRule="auto"/>
            </w:pPr>
            <w:r>
              <w:rPr>
                <w:sz w:val="22"/>
              </w:rPr>
              <w:t>FR-09</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1E5901F" w14:textId="77777777" w:rsidR="0057463A" w:rsidRDefault="00000000">
            <w:pPr>
              <w:spacing w:after="40" w:line="252" w:lineRule="auto"/>
            </w:pPr>
            <w:r>
              <w:rPr>
                <w:sz w:val="22"/>
              </w:rPr>
              <w:t>Share Extension</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ED6BBC5" w14:textId="77777777" w:rsidR="0057463A" w:rsidRDefault="00000000">
            <w:pPr>
              <w:spacing w:after="40" w:line="252" w:lineRule="auto"/>
            </w:pPr>
            <w:r>
              <w:rPr>
                <w:sz w:val="22"/>
              </w:rPr>
              <w:t>Nhận ảnh từ iOS Share Sheet với ngữ cảnh đăng nhập hợp lệ.</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EEE4B7B" w14:textId="77777777" w:rsidR="0057463A" w:rsidRDefault="00000000">
            <w:pPr>
              <w:spacing w:after="40" w:line="252" w:lineRule="auto"/>
            </w:pPr>
            <w:r>
              <w:rPr>
                <w:sz w:val="22"/>
              </w:rPr>
              <w:t>Should</w:t>
            </w:r>
          </w:p>
        </w:tc>
      </w:tr>
      <w:tr w:rsidR="00634BF0" w:rsidRPr="00752088" w14:paraId="134FA19F"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9B0C2DF" w14:textId="77777777" w:rsidR="0057463A" w:rsidRDefault="00000000">
            <w:pPr>
              <w:spacing w:after="40" w:line="252" w:lineRule="auto"/>
            </w:pPr>
            <w:r>
              <w:rPr>
                <w:sz w:val="22"/>
              </w:rPr>
              <w:t>FR-10</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D30AB97" w14:textId="77777777" w:rsidR="0057463A" w:rsidRDefault="00000000">
            <w:pPr>
              <w:spacing w:after="40" w:line="252" w:lineRule="auto"/>
            </w:pPr>
            <w:r>
              <w:rPr>
                <w:sz w:val="22"/>
              </w:rPr>
              <w:t>Open in App</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F33C41A" w14:textId="77777777" w:rsidR="0057463A" w:rsidRDefault="00000000">
            <w:pPr>
              <w:spacing w:after="40" w:line="252" w:lineRule="auto"/>
            </w:pPr>
            <w:r>
              <w:rPr>
                <w:sz w:val="22"/>
              </w:rPr>
              <w:t>Deep link tới scan mà người dùng có quyền đọc.</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FF70A37" w14:textId="77777777" w:rsidR="0057463A" w:rsidRDefault="00000000">
            <w:pPr>
              <w:spacing w:after="40" w:line="252" w:lineRule="auto"/>
            </w:pPr>
            <w:r>
              <w:rPr>
                <w:sz w:val="22"/>
              </w:rPr>
              <w:t>Should</w:t>
            </w:r>
          </w:p>
        </w:tc>
      </w:tr>
      <w:tr w:rsidR="00634BF0" w:rsidRPr="00752088" w14:paraId="6CE67D4A" w14:textId="77777777" w:rsidTr="00752088">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0F808BB" w14:textId="77777777" w:rsidR="0057463A" w:rsidRDefault="00000000">
            <w:pPr>
              <w:spacing w:after="40" w:line="252" w:lineRule="auto"/>
            </w:pPr>
            <w:r>
              <w:rPr>
                <w:sz w:val="22"/>
              </w:rPr>
              <w:t>FR-11</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673E212" w14:textId="77777777" w:rsidR="0057463A" w:rsidRDefault="00000000">
            <w:pPr>
              <w:spacing w:after="40" w:line="252" w:lineRule="auto"/>
            </w:pPr>
            <w:r>
              <w:rPr>
                <w:sz w:val="22"/>
              </w:rPr>
              <w:t>Account</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6B4BB5B" w14:textId="77777777" w:rsidR="0057463A" w:rsidRDefault="00000000">
            <w:pPr>
              <w:spacing w:after="40" w:line="252" w:lineRule="auto"/>
            </w:pPr>
            <w:r>
              <w:rPr>
                <w:sz w:val="22"/>
              </w:rPr>
              <w:t>Đăng ký/đăng nhập qua Supabase Auth; backend không tự lưu password.</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E8484C5" w14:textId="77777777" w:rsidR="0057463A" w:rsidRDefault="00000000">
            <w:pPr>
              <w:spacing w:after="40" w:line="252" w:lineRule="auto"/>
            </w:pPr>
            <w:r>
              <w:rPr>
                <w:sz w:val="22"/>
              </w:rPr>
              <w:t>Must</w:t>
            </w:r>
          </w:p>
        </w:tc>
      </w:tr>
      <w:tr w:rsidR="0057463A" w14:paraId="146763AC"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161664F" w14:textId="77777777" w:rsidR="0057463A" w:rsidRDefault="00000000">
            <w:pPr>
              <w:spacing w:after="40" w:line="252" w:lineRule="auto"/>
            </w:pPr>
            <w:r>
              <w:rPr>
                <w:sz w:val="22"/>
              </w:rPr>
              <w:t>FR-12</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09ECA39" w14:textId="77777777" w:rsidR="0057463A" w:rsidRDefault="00000000">
            <w:pPr>
              <w:spacing w:after="40" w:line="252" w:lineRule="auto"/>
            </w:pPr>
            <w:r>
              <w:rPr>
                <w:sz w:val="22"/>
              </w:rPr>
              <w:t>Bữa ăn thủ công</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6C0F1A2" w14:textId="77777777" w:rsidR="0057463A" w:rsidRDefault="00000000">
            <w:pPr>
              <w:spacing w:after="40" w:line="252" w:lineRule="auto"/>
            </w:pPr>
            <w:r>
              <w:rPr>
                <w:sz w:val="22"/>
              </w:rPr>
              <w:t>Tìm món, nhập grams và lưu meal/items cả khi chưa có model hoặc nutrition.</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3029053" w14:textId="77777777" w:rsidR="0057463A" w:rsidRDefault="00000000">
            <w:pPr>
              <w:spacing w:after="40" w:line="252" w:lineRule="auto"/>
            </w:pPr>
            <w:r>
              <w:rPr>
                <w:sz w:val="22"/>
              </w:rPr>
              <w:t>Must</w:t>
            </w:r>
          </w:p>
        </w:tc>
      </w:tr>
      <w:tr w:rsidR="0057463A" w14:paraId="69E8C03B"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D6774B5" w14:textId="77777777" w:rsidR="0057463A" w:rsidRDefault="00000000">
            <w:pPr>
              <w:keepNext/>
              <w:spacing w:after="40" w:line="252" w:lineRule="auto"/>
            </w:pPr>
            <w:r>
              <w:rPr>
                <w:sz w:val="22"/>
              </w:rPr>
              <w:t>FR-13</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4F52F93" w14:textId="77777777" w:rsidR="0057463A" w:rsidRDefault="00000000">
            <w:pPr>
              <w:keepNext/>
              <w:spacing w:after="40" w:line="252" w:lineRule="auto"/>
            </w:pPr>
            <w:r>
              <w:rPr>
                <w:sz w:val="22"/>
              </w:rPr>
              <w:t>Thống kê</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D2F02DB" w14:textId="77777777" w:rsidR="0057463A" w:rsidRDefault="00000000">
            <w:pPr>
              <w:keepNext/>
              <w:spacing w:after="40" w:line="252" w:lineRule="auto"/>
            </w:pPr>
            <w:r>
              <w:rPr>
                <w:sz w:val="22"/>
              </w:rPr>
              <w:t>Tổng nutrient đã biết theo ngày/tuần và số item thiếu dinh dưỡng.</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8D46F9" w14:textId="77777777" w:rsidR="0057463A" w:rsidRDefault="00000000">
            <w:pPr>
              <w:keepNext/>
              <w:spacing w:after="40" w:line="252" w:lineRule="auto"/>
            </w:pPr>
            <w:r>
              <w:rPr>
                <w:sz w:val="22"/>
              </w:rPr>
              <w:t>Should</w:t>
            </w:r>
          </w:p>
        </w:tc>
      </w:tr>
      <w:tr w:rsidR="0057463A" w14:paraId="461CF05E" w14:textId="77777777">
        <w:trPr>
          <w:cantSplit/>
          <w:jc w:val="center"/>
        </w:trPr>
        <w:tc>
          <w:tcPr>
            <w:tcW w:w="89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123885A" w14:textId="77777777" w:rsidR="0057463A" w:rsidRDefault="00000000">
            <w:pPr>
              <w:spacing w:after="40" w:line="252" w:lineRule="auto"/>
            </w:pPr>
            <w:r>
              <w:rPr>
                <w:sz w:val="22"/>
              </w:rPr>
              <w:t>FR-14</w:t>
            </w:r>
          </w:p>
        </w:tc>
        <w:tc>
          <w:tcPr>
            <w:tcW w:w="180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B32B444" w14:textId="77777777" w:rsidR="0057463A" w:rsidRDefault="00000000">
            <w:pPr>
              <w:spacing w:after="40" w:line="252" w:lineRule="auto"/>
            </w:pPr>
            <w:r>
              <w:rPr>
                <w:sz w:val="22"/>
              </w:rPr>
              <w:t>Nguồn dinh dưỡng</w:t>
            </w:r>
          </w:p>
        </w:tc>
        <w:tc>
          <w:tcPr>
            <w:tcW w:w="593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33A9129" w14:textId="77777777" w:rsidR="0057463A" w:rsidRDefault="00000000">
            <w:pPr>
              <w:spacing w:after="40" w:line="252" w:lineRule="auto"/>
            </w:pPr>
            <w:r>
              <w:rPr>
                <w:sz w:val="22"/>
              </w:rPr>
              <w:t>Hiển thị source, basis, version và trạng thái xác minh cho profile dùng tính.</w:t>
            </w:r>
          </w:p>
        </w:tc>
        <w:tc>
          <w:tcPr>
            <w:tcW w:w="95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8DFA07E" w14:textId="77777777" w:rsidR="0057463A" w:rsidRDefault="00000000">
            <w:pPr>
              <w:spacing w:after="40" w:line="252" w:lineRule="auto"/>
            </w:pPr>
            <w:r>
              <w:rPr>
                <w:sz w:val="22"/>
              </w:rPr>
              <w:t>Must</w:t>
            </w:r>
          </w:p>
        </w:tc>
      </w:tr>
    </w:tbl>
    <w:p w14:paraId="5F3E23E2" w14:textId="77777777" w:rsidR="00634BF0" w:rsidRPr="00752088" w:rsidRDefault="00000000">
      <w:pPr>
        <w:pStyle w:val="Heading2"/>
        <w:spacing w:before="120" w:after="80"/>
      </w:pPr>
      <w:r w:rsidRPr="00752088">
        <w:t>5 1 Quy tắc nghiệp vụ</w:t>
      </w:r>
    </w:p>
    <w:p w14:paraId="6DF377DB" w14:textId="77777777" w:rsidR="00634BF0" w:rsidRPr="00752088" w:rsidRDefault="00000000">
      <w:pPr>
        <w:pStyle w:val="ListBullet"/>
        <w:spacing w:after="100" w:line="259" w:lineRule="auto"/>
        <w:rPr>
          <w:rFonts w:cs="Times New Roman"/>
        </w:rPr>
      </w:pPr>
      <w:r>
        <w:rPr>
          <w:rFonts w:cs="Times New Roman"/>
        </w:rPr>
        <w:t>BR-01: Chỉ hiển thị calories và macro khi có profile dinh dưỡng đã duyệt; ghi rõ là ước tính, kèm nguồn và khối lượng áp dụng.</w:t>
      </w:r>
    </w:p>
    <w:p w14:paraId="3049F5D6" w14:textId="77777777" w:rsidR="00634BF0" w:rsidRPr="00752088" w:rsidRDefault="00000000">
      <w:pPr>
        <w:pStyle w:val="ListBullet"/>
        <w:spacing w:after="100" w:line="259" w:lineRule="auto"/>
        <w:rPr>
          <w:rFonts w:cs="Times New Roman"/>
        </w:rPr>
      </w:pPr>
      <w:r>
        <w:rPr>
          <w:rFonts w:cs="Times New Roman"/>
        </w:rPr>
        <w:lastRenderedPageBreak/>
        <w:t>BR-02: Confidence thấp hoặc không phát hiện được thực phẩm: yêu cầu người dùng xác nhận hoặc tìm món trong catalog. Không bắt buộc Top-3 nếu model không trả thông tin này.</w:t>
      </w:r>
    </w:p>
    <w:p w14:paraId="2068CE2A" w14:textId="77777777" w:rsidR="00634BF0" w:rsidRPr="00752088" w:rsidRDefault="00000000">
      <w:pPr>
        <w:pStyle w:val="ListBullet"/>
        <w:spacing w:after="100" w:line="259" w:lineRule="auto"/>
        <w:rPr>
          <w:rFonts w:cs="Times New Roman"/>
        </w:rPr>
      </w:pPr>
      <w:r>
        <w:rPr>
          <w:rFonts w:cs="Times New Roman"/>
        </w:rPr>
        <w:t>BR-03: Đổi grams hoặc serving đã xác minh không chạy lại AI; chỉ tính lại dinh dưỡng từ profile hợp lệ.</w:t>
      </w:r>
    </w:p>
    <w:p w14:paraId="6FB9D64E" w14:textId="77777777" w:rsidR="00634BF0" w:rsidRPr="00752088" w:rsidRDefault="00000000">
      <w:pPr>
        <w:pStyle w:val="ListBullet"/>
        <w:spacing w:after="100" w:line="259" w:lineRule="auto"/>
        <w:rPr>
          <w:rFonts w:cs="Times New Roman"/>
        </w:rPr>
      </w:pPr>
      <w:r>
        <w:rPr>
          <w:rFonts w:cs="Times New Roman"/>
        </w:rPr>
        <w:t>BR-04: Khi người dùng sửa food_id hoặc biến thể món, tra lại profile tương ứng và lưu dấu vết món dự đoán cùng món đã xác nhận.</w:t>
      </w:r>
    </w:p>
    <w:p w14:paraId="475F5F41" w14:textId="77777777" w:rsidR="00634BF0" w:rsidRPr="00752088" w:rsidRDefault="00000000">
      <w:pPr>
        <w:pStyle w:val="ListBullet"/>
        <w:spacing w:after="100" w:line="259" w:lineRule="auto"/>
        <w:rPr>
          <w:rFonts w:cs="Times New Roman"/>
        </w:rPr>
      </w:pPr>
      <w:r>
        <w:rPr>
          <w:rFonts w:cs="Times New Roman"/>
        </w:rPr>
        <w:t>BR-05: Thiếu dữ liệu dinh dưỡng hoặc chưa xác minh basis: trả nutrition_unavailable và macro NULL; vẫn cho phép lưu món cùng grams, không tự điền 0.</w:t>
      </w:r>
    </w:p>
    <w:p w14:paraId="30D61043" w14:textId="77777777" w:rsidR="0057463A" w:rsidRDefault="00000000">
      <w:pPr>
        <w:pStyle w:val="ListBullet"/>
        <w:spacing w:after="100" w:line="259" w:lineRule="auto"/>
      </w:pPr>
      <w:r>
        <w:t>BR-06: Một reference đủ macro không tự chứng minh tương đương món. Chỉ người hoặc quy trình quản trị được phép duyệt mapping/profile.</w:t>
      </w:r>
    </w:p>
    <w:p w14:paraId="1F3AB767" w14:textId="77777777" w:rsidR="0057463A" w:rsidRDefault="00000000">
      <w:pPr>
        <w:pStyle w:val="ListBullet"/>
        <w:spacing w:after="100" w:line="259" w:lineRule="auto"/>
      </w:pPr>
      <w:r>
        <w:t>BR-07: Không suy grams từ một ảnh. Không tự dùng plain bread cho bánh mì có nhân hoặc nguyên liệu cho cả món hoàn chỉnh.</w:t>
      </w:r>
    </w:p>
    <w:p w14:paraId="2A9AB4D3" w14:textId="77777777" w:rsidR="0057463A" w:rsidRDefault="00000000">
      <w:pPr>
        <w:pStyle w:val="ListBullet"/>
        <w:spacing w:after="100" w:line="259" w:lineRule="auto"/>
      </w:pPr>
      <w:r>
        <w:t>BR-08: Snapshot bữa ăn gồm food, grams, nguồn/profile version và nutrient đã tính; phần thiếu giữ NULL, thống kê không coi NULL là 0.</w:t>
      </w:r>
    </w:p>
    <w:p w14:paraId="0C17C44B" w14:textId="77777777" w:rsidR="0057463A" w:rsidRDefault="00000000">
      <w:pPr>
        <w:pStyle w:val="ListBullet"/>
        <w:spacing w:after="100" w:line="259" w:lineRule="auto"/>
      </w:pPr>
      <w:r>
        <w:t>BR-09: Tạo hoặc sửa meal và meal_items trong một transaction; retry phải idempotent để tránh nhân đôi bữa ăn.</w:t>
      </w:r>
    </w:p>
    <w:p w14:paraId="06D22939" w14:textId="77777777" w:rsidR="0057463A" w:rsidRDefault="00000000">
      <w:pPr>
        <w:pStyle w:val="ListBullet"/>
        <w:spacing w:after="100" w:line="259" w:lineRule="auto"/>
      </w:pPr>
      <w:r>
        <w:t>BR-10: Owner lấy từ JWT đã xác minh. Client không được thay user_id để truy cập dữ liệu hoặc ảnh của người khác.</w:t>
      </w:r>
    </w:p>
    <w:p w14:paraId="4784171F" w14:textId="77777777" w:rsidR="0057463A" w:rsidRDefault="00000000">
      <w:pPr>
        <w:pStyle w:val="ListBullet"/>
        <w:spacing w:after="100" w:line="259" w:lineRule="auto"/>
      </w:pPr>
      <w:r>
        <w:t>BR-11: Food UUID ổn định; training_class_id và original_class_id được phân biệt và gắn class_map_version.</w:t>
      </w:r>
    </w:p>
    <w:p w14:paraId="3177C892" w14:textId="77777777" w:rsidR="00634BF0" w:rsidRPr="00752088" w:rsidRDefault="00000000">
      <w:pPr>
        <w:pStyle w:val="Heading1"/>
        <w:spacing w:before="160" w:after="80"/>
      </w:pPr>
      <w:r w:rsidRPr="00752088">
        <w:t>6 YÊU CẦU PHI CHỨC NĂNG</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1123"/>
        <w:gridCol w:w="1613"/>
        <w:gridCol w:w="6840"/>
      </w:tblGrid>
      <w:tr w:rsidR="00634BF0" w:rsidRPr="00752088" w14:paraId="6D28F794" w14:textId="77777777" w:rsidTr="00752088">
        <w:trPr>
          <w:cantSplit/>
          <w:tblHeader/>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B564761" w14:textId="77777777" w:rsidR="0057463A" w:rsidRDefault="00000000">
            <w:pPr>
              <w:keepNext/>
              <w:spacing w:after="40" w:line="252" w:lineRule="auto"/>
              <w:jc w:val="center"/>
            </w:pPr>
            <w:r>
              <w:rPr>
                <w:b/>
                <w:sz w:val="22"/>
              </w:rPr>
              <w:t>ID</w:t>
            </w:r>
          </w:p>
        </w:tc>
        <w:tc>
          <w:tcPr>
            <w:tcW w:w="1613"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17FD32E0" w14:textId="77777777" w:rsidR="0057463A" w:rsidRDefault="00000000">
            <w:pPr>
              <w:keepNext/>
              <w:spacing w:after="40" w:line="252" w:lineRule="auto"/>
              <w:jc w:val="center"/>
            </w:pPr>
            <w:r>
              <w:rPr>
                <w:b/>
                <w:sz w:val="22"/>
              </w:rPr>
              <w:t>Nhóm</w:t>
            </w:r>
          </w:p>
        </w:tc>
        <w:tc>
          <w:tcPr>
            <w:tcW w:w="6840"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67957EA9" w14:textId="77777777" w:rsidR="0057463A" w:rsidRDefault="00000000">
            <w:pPr>
              <w:keepNext/>
              <w:spacing w:after="40" w:line="252" w:lineRule="auto"/>
              <w:jc w:val="center"/>
            </w:pPr>
            <w:r>
              <w:rPr>
                <w:b/>
                <w:sz w:val="22"/>
              </w:rPr>
              <w:t>Yêu cầu</w:t>
            </w:r>
          </w:p>
        </w:tc>
      </w:tr>
      <w:tr w:rsidR="00634BF0" w:rsidRPr="00752088" w14:paraId="5E90D215"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7AECEF7" w14:textId="77777777" w:rsidR="0057463A" w:rsidRDefault="00000000">
            <w:pPr>
              <w:keepNext/>
              <w:spacing w:after="40" w:line="252" w:lineRule="auto"/>
            </w:pPr>
            <w:r>
              <w:rPr>
                <w:sz w:val="22"/>
              </w:rPr>
              <w:t>NFR-01</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846D0A4" w14:textId="77777777" w:rsidR="0057463A" w:rsidRDefault="00000000">
            <w:pPr>
              <w:keepNext/>
              <w:spacing w:after="40" w:line="252" w:lineRule="auto"/>
            </w:pPr>
            <w:r>
              <w:rPr>
                <w:sz w:val="22"/>
              </w:rPr>
              <w:t>Hiệu năng</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BF0787" w14:textId="77777777" w:rsidR="0057463A" w:rsidRDefault="00000000">
            <w:pPr>
              <w:keepNext/>
              <w:spacing w:after="40" w:line="252" w:lineRule="auto"/>
            </w:pPr>
            <w:r>
              <w:rPr>
                <w:sz w:val="22"/>
              </w:rPr>
              <w:t>Có loading/timeout; đo latency trên thiết bị và model thực tế để chốt mục tiêu phản hồi.</w:t>
            </w:r>
          </w:p>
        </w:tc>
      </w:tr>
      <w:tr w:rsidR="00634BF0" w:rsidRPr="00752088" w14:paraId="7E3ABDA2"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4D85C32" w14:textId="77777777" w:rsidR="0057463A" w:rsidRDefault="00000000">
            <w:pPr>
              <w:spacing w:after="40" w:line="252" w:lineRule="auto"/>
            </w:pPr>
            <w:r>
              <w:rPr>
                <w:sz w:val="22"/>
              </w:rPr>
              <w:t>NFR-02</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B55F1F0" w14:textId="77777777" w:rsidR="0057463A" w:rsidRDefault="00000000">
            <w:pPr>
              <w:spacing w:after="40" w:line="252" w:lineRule="auto"/>
            </w:pPr>
            <w:r>
              <w:rPr>
                <w:sz w:val="22"/>
              </w:rPr>
              <w:t>Dễ sử dụng</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B2F3CC3" w14:textId="77777777" w:rsidR="0057463A" w:rsidRDefault="00000000">
            <w:pPr>
              <w:spacing w:after="40" w:line="252" w:lineRule="auto"/>
            </w:pPr>
            <w:r>
              <w:rPr>
                <w:sz w:val="22"/>
              </w:rPr>
              <w:t>Luồng ảnh → xác nhận món/grams → kết quả rõ ràng; trạng thái thiếu nutrition dễ nhận biết.</w:t>
            </w:r>
          </w:p>
        </w:tc>
      </w:tr>
      <w:tr w:rsidR="00634BF0" w:rsidRPr="00752088" w14:paraId="5DEF84EA"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E89E3EB" w14:textId="77777777" w:rsidR="0057463A" w:rsidRDefault="00000000">
            <w:pPr>
              <w:spacing w:after="40" w:line="252" w:lineRule="auto"/>
            </w:pPr>
            <w:r>
              <w:rPr>
                <w:sz w:val="22"/>
              </w:rPr>
              <w:t>NFR-03</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AF96FC8" w14:textId="77777777" w:rsidR="0057463A" w:rsidRDefault="00000000">
            <w:pPr>
              <w:spacing w:after="40" w:line="252" w:lineRule="auto"/>
            </w:pPr>
            <w:r>
              <w:rPr>
                <w:sz w:val="22"/>
              </w:rPr>
              <w:t>Tin cậy</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E423B73" w14:textId="77777777" w:rsidR="0057463A" w:rsidRDefault="00000000">
            <w:pPr>
              <w:spacing w:after="40" w:line="252" w:lineRule="auto"/>
            </w:pPr>
            <w:r>
              <w:rPr>
                <w:sz w:val="22"/>
              </w:rPr>
              <w:t>Có retry và lỗi nhất quán; idempotency cho ghi bữa ăn, không lưu bản ghi dở dang.</w:t>
            </w:r>
          </w:p>
        </w:tc>
      </w:tr>
      <w:tr w:rsidR="00634BF0" w:rsidRPr="00752088" w14:paraId="7C7E832A"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8CAF28E" w14:textId="77777777" w:rsidR="0057463A" w:rsidRDefault="00000000">
            <w:pPr>
              <w:spacing w:after="40" w:line="252" w:lineRule="auto"/>
            </w:pPr>
            <w:r>
              <w:rPr>
                <w:sz w:val="22"/>
              </w:rPr>
              <w:t>NFR-04</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CC7FA7E" w14:textId="77777777" w:rsidR="0057463A" w:rsidRDefault="00000000">
            <w:pPr>
              <w:spacing w:after="40" w:line="252" w:lineRule="auto"/>
            </w:pPr>
            <w:r>
              <w:rPr>
                <w:sz w:val="22"/>
              </w:rPr>
              <w:t>Bảo mật</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EE18380" w14:textId="77777777" w:rsidR="0057463A" w:rsidRDefault="00000000">
            <w:pPr>
              <w:spacing w:after="40" w:line="252" w:lineRule="auto"/>
            </w:pPr>
            <w:r>
              <w:rPr>
                <w:sz w:val="22"/>
              </w:rPr>
              <w:t>HTTPS, JWT verify, RLS và owner checks; Auth quản lý password. Secret key chỉ server/import, không gửi client.</w:t>
            </w:r>
          </w:p>
        </w:tc>
      </w:tr>
      <w:tr w:rsidR="00634BF0" w:rsidRPr="00752088" w14:paraId="1480E6C4"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C7ACEE8" w14:textId="77777777" w:rsidR="0057463A" w:rsidRDefault="00000000">
            <w:pPr>
              <w:spacing w:after="40" w:line="252" w:lineRule="auto"/>
            </w:pPr>
            <w:r>
              <w:rPr>
                <w:sz w:val="22"/>
              </w:rPr>
              <w:t>NFR-05</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E605C72" w14:textId="77777777" w:rsidR="0057463A" w:rsidRDefault="00000000">
            <w:pPr>
              <w:spacing w:after="40" w:line="252" w:lineRule="auto"/>
            </w:pPr>
            <w:r>
              <w:rPr>
                <w:sz w:val="22"/>
              </w:rPr>
              <w:t>Riêng tư</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1C743CD" w14:textId="77777777" w:rsidR="0057463A" w:rsidRDefault="00000000">
            <w:pPr>
              <w:spacing w:after="40" w:line="252" w:lineRule="auto"/>
            </w:pPr>
            <w:r>
              <w:rPr>
                <w:sz w:val="22"/>
              </w:rPr>
              <w:t>Private bucket, quyền theo user và signed URL có hạn. Ảnh tạm có chính sách dọn riêng; không tự đưa ảnh user vào training.</w:t>
            </w:r>
          </w:p>
        </w:tc>
      </w:tr>
      <w:tr w:rsidR="00634BF0" w:rsidRPr="00752088" w14:paraId="2C155E77"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021B822" w14:textId="77777777" w:rsidR="0057463A" w:rsidRDefault="00000000">
            <w:pPr>
              <w:spacing w:after="40" w:line="252" w:lineRule="auto"/>
            </w:pPr>
            <w:r>
              <w:rPr>
                <w:sz w:val="22"/>
              </w:rPr>
              <w:t>NFR-06</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8A1BC68" w14:textId="77777777" w:rsidR="0057463A" w:rsidRDefault="00000000">
            <w:pPr>
              <w:spacing w:after="40" w:line="252" w:lineRule="auto"/>
            </w:pPr>
            <w:r>
              <w:rPr>
                <w:sz w:val="22"/>
              </w:rPr>
              <w:t>Bảo trì</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FC5A346" w14:textId="77777777" w:rsidR="0057463A" w:rsidRDefault="00000000">
            <w:pPr>
              <w:spacing w:after="40" w:line="252" w:lineRule="auto"/>
            </w:pPr>
            <w:r>
              <w:rPr>
                <w:sz w:val="22"/>
              </w:rPr>
              <w:t>Tách auth, AI, nutrition, scans và meals; config bằng env, version hóa migration/model/data.</w:t>
            </w:r>
          </w:p>
        </w:tc>
      </w:tr>
      <w:tr w:rsidR="00634BF0" w:rsidRPr="00BE6D2B" w14:paraId="28727A9D"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AD5D13F" w14:textId="77777777" w:rsidR="0057463A" w:rsidRDefault="00000000">
            <w:pPr>
              <w:spacing w:after="40" w:line="252" w:lineRule="auto"/>
            </w:pPr>
            <w:r>
              <w:rPr>
                <w:sz w:val="22"/>
              </w:rPr>
              <w:t>NFR-07</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7C94BCF" w14:textId="77777777" w:rsidR="0057463A" w:rsidRDefault="00000000">
            <w:pPr>
              <w:spacing w:after="40" w:line="252" w:lineRule="auto"/>
            </w:pPr>
            <w:r>
              <w:rPr>
                <w:sz w:val="22"/>
              </w:rPr>
              <w:t>Khả chuyển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06E0995" w14:textId="77777777" w:rsidR="0057463A" w:rsidRDefault="00000000">
            <w:pPr>
              <w:spacing w:after="40" w:line="252" w:lineRule="auto"/>
            </w:pPr>
            <w:r>
              <w:rPr>
                <w:sz w:val="22"/>
              </w:rPr>
              <w:t>Core mobile Android/iOS; đường dẫn dataset có thể đổi root, CSV và weights chuyển riêng.</w:t>
            </w:r>
          </w:p>
        </w:tc>
      </w:tr>
      <w:tr w:rsidR="00634BF0" w:rsidRPr="00752088" w14:paraId="711BC2CD" w14:textId="77777777" w:rsidTr="00752088">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AD69893" w14:textId="77777777" w:rsidR="0057463A" w:rsidRDefault="00000000">
            <w:pPr>
              <w:keepNext/>
              <w:spacing w:after="40" w:line="252" w:lineRule="auto"/>
            </w:pPr>
            <w:r>
              <w:rPr>
                <w:sz w:val="22"/>
              </w:rPr>
              <w:t>NFR-08</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5A81A71" w14:textId="77777777" w:rsidR="0057463A" w:rsidRDefault="00000000">
            <w:pPr>
              <w:keepNext/>
              <w:spacing w:after="40" w:line="252" w:lineRule="auto"/>
            </w:pPr>
            <w:r>
              <w:rPr>
                <w:sz w:val="22"/>
              </w:rPr>
              <w:t>Khả kiểm thử</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D0B2F20" w14:textId="77777777" w:rsidR="0057463A" w:rsidRDefault="00000000">
            <w:pPr>
              <w:keepNext/>
              <w:spacing w:after="40" w:line="252" w:lineRule="auto"/>
            </w:pPr>
            <w:r>
              <w:rPr>
                <w:sz w:val="22"/>
              </w:rPr>
              <w:t>Test RLS hai người dùng, import, transaction, JWT, NULL/basis, nutrition và API chính.</w:t>
            </w:r>
          </w:p>
        </w:tc>
      </w:tr>
      <w:tr w:rsidR="0057463A" w14:paraId="2441E1C6" w14:textId="77777777">
        <w:trPr>
          <w:cantSplit/>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10D2D0E" w14:textId="77777777" w:rsidR="0057463A" w:rsidRDefault="00000000">
            <w:pPr>
              <w:spacing w:after="40" w:line="252" w:lineRule="auto"/>
            </w:pPr>
            <w:r>
              <w:rPr>
                <w:sz w:val="22"/>
              </w:rPr>
              <w:t>NFR-09</w:t>
            </w:r>
          </w:p>
        </w:tc>
        <w:tc>
          <w:tcPr>
            <w:tcW w:w="1613"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1865239" w14:textId="77777777" w:rsidR="0057463A" w:rsidRDefault="00000000">
            <w:pPr>
              <w:spacing w:after="40" w:line="252" w:lineRule="auto"/>
            </w:pPr>
            <w:r>
              <w:rPr>
                <w:sz w:val="22"/>
              </w:rPr>
              <w:t>Truy nguyên dữ liệu</w:t>
            </w:r>
          </w:p>
        </w:tc>
        <w:tc>
          <w:tcPr>
            <w:tcW w:w="684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90D09E9" w14:textId="77777777" w:rsidR="0057463A" w:rsidRDefault="00000000">
            <w:pPr>
              <w:spacing w:after="40" w:line="252" w:lineRule="auto"/>
            </w:pPr>
            <w:r>
              <w:rPr>
                <w:sz w:val="22"/>
              </w:rPr>
              <w:t>Lưu source/version/checksum và approval; không sửa dữ liệu nguồn hoặc tự hợp thức hóa record quarantine.</w:t>
            </w:r>
          </w:p>
        </w:tc>
      </w:tr>
    </w:tbl>
    <w:p w14:paraId="0E7F3BC4" w14:textId="77777777" w:rsidR="00634BF0" w:rsidRPr="00752088" w:rsidRDefault="00000000" w:rsidP="00BE6D2B">
      <w:pPr>
        <w:pStyle w:val="Heading1"/>
      </w:pPr>
      <w:r w:rsidRPr="00752088">
        <w:lastRenderedPageBreak/>
        <w:t>7 LUỒNG HOẠT ĐỘNG</w:t>
      </w:r>
    </w:p>
    <w:p w14:paraId="42248D55" w14:textId="77777777" w:rsidR="00634BF0" w:rsidRPr="00752088" w:rsidRDefault="00000000">
      <w:pPr>
        <w:pStyle w:val="Heading2"/>
        <w:spacing w:before="120" w:after="80"/>
      </w:pPr>
      <w:r w:rsidRPr="00752088">
        <w:t>7 1 Luồng chính Camera và Gallery</w:t>
      </w:r>
    </w:p>
    <w:p w14:paraId="0F4EBDC7" w14:textId="77777777" w:rsidR="00634BF0" w:rsidRPr="00752088" w:rsidRDefault="00000000">
      <w:pPr>
        <w:pStyle w:val="ListNumber"/>
        <w:spacing w:after="100" w:line="259" w:lineRule="auto"/>
        <w:rPr>
          <w:rFonts w:cs="Times New Roman"/>
        </w:rPr>
      </w:pPr>
      <w:r>
        <w:rPr>
          <w:rFonts w:cs="Times New Roman"/>
        </w:rPr>
        <w:t>Người dùng đăng nhập qua Supabase Auth và mở màn hình Scan. Nếu chỉ muốn ghi bữa ăn thủ công, có thể chọn trực tiếp món từ catalog.</w:t>
      </w:r>
    </w:p>
    <w:p w14:paraId="5AD32673" w14:textId="77777777" w:rsidR="00634BF0" w:rsidRPr="00752088" w:rsidRDefault="00000000">
      <w:pPr>
        <w:pStyle w:val="ListNumber"/>
        <w:spacing w:after="100" w:line="259" w:lineRule="auto"/>
        <w:rPr>
          <w:rFonts w:cs="Times New Roman"/>
        </w:rPr>
      </w:pPr>
      <w:r w:rsidRPr="00752088">
        <w:rPr>
          <w:rFonts w:cs="Times New Roman"/>
        </w:rPr>
        <w:t>Người dùng chụp ảnh hoặc chọn ảnh từ Gallery.</w:t>
      </w:r>
    </w:p>
    <w:p w14:paraId="7176FB97" w14:textId="77777777" w:rsidR="00634BF0" w:rsidRPr="00752088" w:rsidRDefault="00000000">
      <w:pPr>
        <w:pStyle w:val="ListNumber"/>
        <w:spacing w:after="100" w:line="259" w:lineRule="auto"/>
        <w:rPr>
          <w:rFonts w:cs="Times New Roman"/>
        </w:rPr>
      </w:pPr>
      <w:r w:rsidRPr="00752088">
        <w:rPr>
          <w:rFonts w:cs="Times New Roman"/>
        </w:rPr>
        <w:t>Ứng dụng hiển thị preview và cho phép Analyze hoặc Retake.</w:t>
      </w:r>
    </w:p>
    <w:p w14:paraId="7C9ECCAF" w14:textId="77777777" w:rsidR="00634BF0" w:rsidRPr="00752088" w:rsidRDefault="00000000">
      <w:pPr>
        <w:pStyle w:val="ListNumber"/>
        <w:spacing w:after="100" w:line="259" w:lineRule="auto"/>
        <w:rPr>
          <w:rFonts w:cs="Times New Roman"/>
        </w:rPr>
      </w:pPr>
      <w:r>
        <w:rPr>
          <w:rFonts w:cs="Times New Roman"/>
        </w:rPr>
        <w:t>Ảnh được gửi đến POST /v1/scans/analyze với Bearer access token của người dùng.</w:t>
      </w:r>
    </w:p>
    <w:p w14:paraId="731F4716" w14:textId="77777777" w:rsidR="00634BF0" w:rsidRPr="00752088" w:rsidRDefault="00000000">
      <w:pPr>
        <w:pStyle w:val="ListNumber"/>
        <w:spacing w:after="100" w:line="259" w:lineRule="auto"/>
        <w:rPr>
          <w:rFonts w:cs="Times New Roman"/>
        </w:rPr>
      </w:pPr>
      <w:r>
        <w:rPr>
          <w:rFonts w:cs="Times New Roman"/>
        </w:rPr>
        <w:t>Backend xác minh JWT, kiểm tra model readiness, định dạng và giới hạn ảnh; tiền xử lý theo cấu hình model, không cố định ảnh 224 x 224.</w:t>
      </w:r>
    </w:p>
    <w:p w14:paraId="11F71E64" w14:textId="77777777" w:rsidR="00634BF0" w:rsidRPr="00752088" w:rsidRDefault="00000000">
      <w:pPr>
        <w:pStyle w:val="ListNumber"/>
        <w:spacing w:after="100" w:line="259" w:lineRule="auto"/>
        <w:rPr>
          <w:rFonts w:cs="Times New Roman"/>
        </w:rPr>
      </w:pPr>
      <w:r>
        <w:rPr>
          <w:rFonts w:cs="Times New Roman"/>
        </w:rPr>
        <w:t>Detector trả danh sách vùng thực phẩm với bbox, training_class_id và confidence; backend ánh xạ bằng đúng class_map_version.</w:t>
      </w:r>
    </w:p>
    <w:p w14:paraId="50559E7F" w14:textId="77777777" w:rsidR="00634BF0" w:rsidRPr="00752088" w:rsidRDefault="00000000">
      <w:pPr>
        <w:pStyle w:val="ListNumber"/>
        <w:spacing w:after="100" w:line="259" w:lineRule="auto"/>
        <w:rPr>
          <w:rFonts w:cs="Times New Roman"/>
        </w:rPr>
      </w:pPr>
      <w:r>
        <w:rPr>
          <w:rFonts w:cs="Times New Roman"/>
        </w:rPr>
        <w:t>Backend tra danh mục foods, profile food_nutrition approved và food_portions đã xác minh; các candidate chưa duyệt không dùng để tính.</w:t>
      </w:r>
    </w:p>
    <w:p w14:paraId="7FAE4281" w14:textId="77777777" w:rsidR="00634BF0" w:rsidRPr="00752088" w:rsidRDefault="00000000">
      <w:pPr>
        <w:pStyle w:val="ListNumber"/>
        <w:spacing w:after="100" w:line="259" w:lineRule="auto"/>
        <w:rPr>
          <w:rFonts w:cs="Times New Roman"/>
        </w:rPr>
      </w:pPr>
      <w:r>
        <w:rPr>
          <w:rFonts w:cs="Times New Roman"/>
        </w:rPr>
        <w:t>Người dùng xác nhận từng thực phẩm và nhập grams hoặc chọn serving đã xác minh. Backend chỉ tính dinh dưỡng cho profile đủ điều kiện.</w:t>
      </w:r>
    </w:p>
    <w:p w14:paraId="5B3A3CEE" w14:textId="77777777" w:rsidR="00634BF0" w:rsidRPr="00752088" w:rsidRDefault="00000000">
      <w:pPr>
        <w:pStyle w:val="ListNumber"/>
        <w:spacing w:after="100" w:line="259" w:lineRule="auto"/>
        <w:rPr>
          <w:rFonts w:cs="Times New Roman"/>
        </w:rPr>
      </w:pPr>
      <w:r>
        <w:rPr>
          <w:rFonts w:cs="Times New Roman"/>
        </w:rPr>
        <w:t>Mobile hiển thị kết quả nhận diện, thông tin nguồn và trạng thái dinh dưỡng; cho phép sửa món, grams và bỏ các vùng nhận diện trùng hoặc không ăn.</w:t>
      </w:r>
    </w:p>
    <w:p w14:paraId="64407038" w14:textId="77777777" w:rsidR="00634BF0" w:rsidRPr="00752088" w:rsidRDefault="00000000">
      <w:pPr>
        <w:pStyle w:val="ListNumber"/>
        <w:spacing w:after="100" w:line="259" w:lineRule="auto"/>
        <w:rPr>
          <w:rFonts w:cs="Times New Roman"/>
        </w:rPr>
      </w:pPr>
      <w:r>
        <w:rPr>
          <w:rFonts w:cs="Times New Roman"/>
        </w:rPr>
        <w:t>Khi người dùng Save, backend tạo meal, meal_items và nutrient snapshots trong một transaction; scan giữ dữ liệu dự đoán và mối liên hệ với bữa ăn nếu có.</w:t>
      </w:r>
    </w:p>
    <w:p w14:paraId="171DF48E" w14:textId="77777777" w:rsidR="00634BF0" w:rsidRPr="00752088" w:rsidRDefault="00000000">
      <w:pPr>
        <w:pStyle w:val="Heading2"/>
        <w:spacing w:before="120" w:after="80"/>
      </w:pPr>
      <w:r w:rsidRPr="00752088">
        <w:t>7 2 Luồng ngoại lệ</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2592"/>
        <w:gridCol w:w="6984"/>
      </w:tblGrid>
      <w:tr w:rsidR="00634BF0" w:rsidRPr="00752088" w14:paraId="48EB3BE7" w14:textId="77777777" w:rsidTr="00BD7125">
        <w:trPr>
          <w:cantSplit/>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733BA7C0" w14:textId="77777777" w:rsidR="0057463A" w:rsidRDefault="00000000">
            <w:pPr>
              <w:keepNext/>
              <w:spacing w:after="40" w:line="252" w:lineRule="auto"/>
              <w:jc w:val="center"/>
            </w:pPr>
            <w:r>
              <w:rPr>
                <w:b/>
                <w:sz w:val="22"/>
              </w:rPr>
              <w:t>Tình huống</w:t>
            </w:r>
          </w:p>
        </w:tc>
        <w:tc>
          <w:tcPr>
            <w:tcW w:w="6984"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29F6B7B" w14:textId="77777777" w:rsidR="0057463A" w:rsidRDefault="00000000">
            <w:pPr>
              <w:keepNext/>
              <w:spacing w:after="40" w:line="252" w:lineRule="auto"/>
              <w:jc w:val="center"/>
            </w:pPr>
            <w:r>
              <w:rPr>
                <w:b/>
                <w:sz w:val="22"/>
              </w:rPr>
              <w:t>Xử lý</w:t>
            </w:r>
          </w:p>
        </w:tc>
      </w:tr>
      <w:tr w:rsidR="00634BF0" w:rsidRPr="00752088" w14:paraId="562CE85E" w14:textId="77777777" w:rsidTr="00BD7125">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365EE2E" w14:textId="77777777" w:rsidR="0057463A" w:rsidRDefault="00000000">
            <w:pPr>
              <w:keepNext/>
              <w:spacing w:after="40" w:line="252" w:lineRule="auto"/>
            </w:pPr>
            <w:r>
              <w:rPr>
                <w:sz w:val="22"/>
              </w:rPr>
              <w:t>Ảnh không hợp lệ</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86F0558" w14:textId="77777777" w:rsidR="0057463A" w:rsidRDefault="00000000">
            <w:pPr>
              <w:keepNext/>
              <w:spacing w:after="40" w:line="252" w:lineRule="auto"/>
            </w:pPr>
            <w:r>
              <w:rPr>
                <w:sz w:val="22"/>
              </w:rPr>
              <w:t>Từ chối sai định dạng/nội dung/kích thước; không gọi model. Giới hạn đề xuất 10 MB, JPEG/PNG/WebP.</w:t>
            </w:r>
          </w:p>
        </w:tc>
      </w:tr>
      <w:tr w:rsidR="00634BF0" w:rsidRPr="00752088" w14:paraId="7190EE57" w14:textId="77777777" w:rsidTr="00BD7125">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3DB5177" w14:textId="77777777" w:rsidR="0057463A" w:rsidRDefault="00000000">
            <w:pPr>
              <w:spacing w:after="40" w:line="252" w:lineRule="auto"/>
            </w:pPr>
            <w:r>
              <w:rPr>
                <w:sz w:val="22"/>
              </w:rPr>
              <w:t>Model chưa sẵn sàng</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FD10A9C" w14:textId="77777777" w:rsidR="0057463A" w:rsidRDefault="00000000">
            <w:pPr>
              <w:spacing w:after="40" w:line="252" w:lineRule="auto"/>
            </w:pPr>
            <w:r>
              <w:rPr>
                <w:sz w:val="22"/>
              </w:rPr>
              <w:t>503 MODEL_NOT_READY, không tạo nhận diện giả; cho phép ghi bữa ăn thủ công.</w:t>
            </w:r>
          </w:p>
        </w:tc>
      </w:tr>
      <w:tr w:rsidR="00634BF0" w:rsidRPr="00752088" w14:paraId="2F33726B" w14:textId="77777777" w:rsidTr="00BD7125">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014807B" w14:textId="77777777" w:rsidR="0057463A" w:rsidRDefault="00000000">
            <w:pPr>
              <w:spacing w:after="40" w:line="252" w:lineRule="auto"/>
            </w:pPr>
            <w:r>
              <w:rPr>
                <w:sz w:val="22"/>
              </w:rPr>
              <w:t>Confidence thấp hoặc không có bbox</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D91D8B6" w14:textId="77777777" w:rsidR="0057463A" w:rsidRDefault="00000000">
            <w:pPr>
              <w:spacing w:after="40" w:line="252" w:lineRule="auto"/>
            </w:pPr>
            <w:r>
              <w:rPr>
                <w:sz w:val="22"/>
              </w:rPr>
              <w:t>Yêu cầu xác nhận/tìm món trong catalog; chỉ gợi ý Top-3 nếu adapter có dữ liệu.</w:t>
            </w:r>
          </w:p>
        </w:tc>
      </w:tr>
      <w:tr w:rsidR="00634BF0" w:rsidRPr="00752088" w14:paraId="577CA5CC" w14:textId="77777777" w:rsidTr="00BD7125">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3B94477" w14:textId="77777777" w:rsidR="0057463A" w:rsidRDefault="00000000">
            <w:pPr>
              <w:spacing w:after="40" w:line="252" w:lineRule="auto"/>
            </w:pPr>
            <w:r>
              <w:rPr>
                <w:sz w:val="22"/>
              </w:rPr>
              <w:t>Không có nutrition approved</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5848204" w14:textId="77777777" w:rsidR="0057463A" w:rsidRDefault="00000000">
            <w:pPr>
              <w:spacing w:after="40" w:line="252" w:lineRule="auto"/>
            </w:pPr>
            <w:r>
              <w:rPr>
                <w:sz w:val="22"/>
              </w:rPr>
              <w:t>nutrition_unavailable và macro NULL; vẫn lưu món + grams nếu người dùng xác nhận.</w:t>
            </w:r>
          </w:p>
        </w:tc>
      </w:tr>
      <w:tr w:rsidR="00634BF0" w:rsidRPr="00752088" w14:paraId="0200E1CB" w14:textId="77777777" w:rsidTr="00BD7125">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3F174D9" w14:textId="77777777" w:rsidR="0057463A" w:rsidRDefault="00000000">
            <w:pPr>
              <w:spacing w:after="40" w:line="252" w:lineRule="auto"/>
            </w:pPr>
            <w:r>
              <w:rPr>
                <w:sz w:val="22"/>
              </w:rPr>
              <w:t>Mạng lỗi hoặc timeout</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11C9EB2" w14:textId="77777777" w:rsidR="0057463A" w:rsidRDefault="00000000">
            <w:pPr>
              <w:spacing w:after="40" w:line="252" w:lineRule="auto"/>
            </w:pPr>
            <w:r>
              <w:rPr>
                <w:sz w:val="22"/>
              </w:rPr>
              <w:t>Giữ preview, cho Retry; dùng idempotency key khi lưu meal.</w:t>
            </w:r>
          </w:p>
        </w:tc>
      </w:tr>
      <w:tr w:rsidR="00634BF0" w:rsidRPr="00752088" w14:paraId="3BA8EC34" w14:textId="77777777" w:rsidTr="00BD7125">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6E2D507" w14:textId="77777777" w:rsidR="0057463A" w:rsidRDefault="00000000">
            <w:pPr>
              <w:keepNext/>
              <w:spacing w:after="40" w:line="252" w:lineRule="auto"/>
            </w:pPr>
            <w:r>
              <w:rPr>
                <w:sz w:val="22"/>
              </w:rPr>
              <w:t>JWT hết hạn hoặc truy cập sai owner</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71354CB" w14:textId="77777777" w:rsidR="0057463A" w:rsidRDefault="00000000">
            <w:pPr>
              <w:keepNext/>
              <w:spacing w:after="40" w:line="252" w:lineRule="auto"/>
            </w:pPr>
            <w:r>
              <w:rPr>
                <w:sz w:val="22"/>
              </w:rPr>
              <w:t>Yêu cầu làm mới phiên/đăng nhập; chặn dữ liệu riêng theo policy và owner.</w:t>
            </w:r>
          </w:p>
        </w:tc>
      </w:tr>
      <w:tr w:rsidR="0057463A" w14:paraId="6E978319"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A7A557D" w14:textId="77777777" w:rsidR="0057463A" w:rsidRDefault="00000000">
            <w:pPr>
              <w:spacing w:after="40" w:line="252" w:lineRule="auto"/>
            </w:pPr>
            <w:r>
              <w:rPr>
                <w:sz w:val="22"/>
              </w:rPr>
              <w:t>User đổi grams hoặc serving</w:t>
            </w:r>
          </w:p>
        </w:tc>
        <w:tc>
          <w:tcPr>
            <w:tcW w:w="6984"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22E8B02" w14:textId="77777777" w:rsidR="0057463A" w:rsidRDefault="00000000">
            <w:pPr>
              <w:spacing w:after="40" w:line="252" w:lineRule="auto"/>
            </w:pPr>
            <w:r>
              <w:rPr>
                <w:sz w:val="22"/>
              </w:rPr>
              <w:t>Tính lại từ profile approved; không chạy lại detector.</w:t>
            </w:r>
          </w:p>
        </w:tc>
      </w:tr>
    </w:tbl>
    <w:p w14:paraId="458D38D6" w14:textId="77777777" w:rsidR="00634BF0" w:rsidRPr="00752088" w:rsidRDefault="00000000">
      <w:pPr>
        <w:pStyle w:val="Heading1"/>
        <w:spacing w:before="160" w:after="80"/>
      </w:pPr>
      <w:r w:rsidRPr="00752088">
        <w:t>8 THUẬT TOÁN AI</w:t>
      </w:r>
    </w:p>
    <w:p w14:paraId="55CA532A" w14:textId="77777777" w:rsidR="00634BF0" w:rsidRPr="00752088" w:rsidRDefault="00000000">
      <w:pPr>
        <w:pStyle w:val="Heading2"/>
        <w:spacing w:before="120" w:after="80"/>
      </w:pPr>
      <w:r w:rsidRPr="00752088">
        <w:t>8 1 Bài toán</w:t>
      </w:r>
    </w:p>
    <w:p w14:paraId="4DE561E7" w14:textId="77777777" w:rsidR="00634BF0" w:rsidRPr="00752088" w:rsidRDefault="00000000">
      <w:pPr>
        <w:spacing w:after="100" w:line="259" w:lineRule="auto"/>
        <w:rPr>
          <w:rFonts w:cs="Times New Roman"/>
        </w:rPr>
      </w:pPr>
      <w:r>
        <w:rPr>
          <w:rFonts w:cs="Times New Roman"/>
        </w:rPr>
        <w:t xml:space="preserve">Dữ liệu hiện tại có nhãn YOLO dạng bounding box, nên bài toán chính được cập nhật sang object detection với 67 lớp thực phẩm. Đầu ra gồm class, confidence và bbox cho từng đối tượng. Có thể </w:t>
      </w:r>
      <w:r>
        <w:rPr>
          <w:rFonts w:cs="Times New Roman"/>
        </w:rPr>
        <w:lastRenderedPageBreak/>
        <w:t>dùng một detector thuộc họ YOLO làm baseline; kiến trúc, phiên bản, input size và weights sẽ chốt sau benchmark. EfficientNet-B0/MobileNetV3 chỉ là phương án classification bổ trợ nếu sau này chuẩn bị crop và nhãn phù hợp. Chưa có model FoodLens đã huấn luyện hoặc accuracy được xác nhận.</w:t>
      </w:r>
    </w:p>
    <w:p w14:paraId="73E9A71E" w14:textId="77777777" w:rsidR="00634BF0" w:rsidRPr="00752088" w:rsidRDefault="00000000">
      <w:pPr>
        <w:pStyle w:val="Heading2"/>
        <w:spacing w:before="120" w:after="80"/>
      </w:pPr>
      <w:r w:rsidRPr="00752088">
        <w:t>8 2 Pipeline train</w:t>
      </w:r>
    </w:p>
    <w:p w14:paraId="65BD1FAF" w14:textId="77777777" w:rsidR="00B954B6" w:rsidRPr="00B954B6" w:rsidRDefault="00000000">
      <w:pPr>
        <w:keepLines/>
        <w:spacing w:before="60" w:after="100" w:line="259" w:lineRule="auto"/>
        <w:ind w:left="397" w:right="397"/>
        <w:rPr>
          <w:rFonts w:cs="Times New Roman"/>
          <w:sz w:val="20"/>
          <w:szCs w:val="20"/>
        </w:rPr>
      </w:pPr>
      <w:r>
        <w:rPr>
          <w:rFonts w:cs="Times New Roman"/>
          <w:sz w:val="20"/>
          <w:szCs w:val="20"/>
        </w:rPr>
        <w:t>Ảnh thật + manifest ảnh + bbox CSV đã lọc/remap</w:t>
      </w:r>
      <w:r>
        <w:rPr>
          <w:rFonts w:cs="Times New Roman"/>
          <w:sz w:val="20"/>
          <w:szCs w:val="20"/>
        </w:rPr>
        <w:br/>
        <w:t>Kiểm tra ảnh, nhãn, background và nguồn video</w:t>
      </w:r>
      <w:r>
        <w:rPr>
          <w:rFonts w:cs="Times New Roman"/>
          <w:sz w:val="20"/>
          <w:szCs w:val="20"/>
        </w:rPr>
        <w:br/>
        <w:t>Rà soát group split, leakage và độ phủ lớp</w:t>
      </w:r>
      <w:r>
        <w:rPr>
          <w:rFonts w:cs="Times New Roman"/>
          <w:sz w:val="20"/>
          <w:szCs w:val="20"/>
        </w:rPr>
        <w:br/>
        <w:t>Xuất nhãn YOLO 67 lớp mới nếu loader yêu cầu</w:t>
      </w:r>
      <w:r>
        <w:rPr>
          <w:rFonts w:cs="Times New Roman"/>
          <w:sz w:val="20"/>
          <w:szCs w:val="20"/>
        </w:rPr>
        <w:br/>
        <w:t>Transfer learning detector với input size theo cấu hình</w:t>
      </w:r>
      <w:r>
        <w:rPr>
          <w:rFonts w:cs="Times New Roman"/>
          <w:sz w:val="20"/>
          <w:szCs w:val="20"/>
        </w:rPr>
        <w:br/>
        <w:t>Training, validation và đánh giá trên holdout hợp lệ</w:t>
      </w:r>
    </w:p>
    <w:p w14:paraId="23756B18" w14:textId="77777777" w:rsidR="00634BF0" w:rsidRPr="00B954B6" w:rsidRDefault="00000000">
      <w:pPr>
        <w:spacing w:before="60" w:after="100" w:line="259" w:lineRule="auto"/>
        <w:ind w:left="397" w:right="397"/>
        <w:rPr>
          <w:rFonts w:cs="Times New Roman"/>
          <w:sz w:val="20"/>
          <w:szCs w:val="20"/>
        </w:rPr>
      </w:pPr>
      <w:r>
        <w:rPr>
          <w:rFonts w:cs="Times New Roman"/>
          <w:sz w:val="20"/>
          <w:szCs w:val="20"/>
        </w:rPr>
        <w:t>Lưu weights kèm model_version, class_map_version, thứ tự training IDs và cấu hình tiền xử lý. Giữ nguyên ảnh và nhãn gốc.</w:t>
      </w:r>
    </w:p>
    <w:p w14:paraId="6A9A4E7C" w14:textId="77777777" w:rsidR="00634BF0" w:rsidRPr="00752088" w:rsidRDefault="00000000">
      <w:pPr>
        <w:pStyle w:val="Heading2"/>
        <w:spacing w:before="120" w:after="80"/>
      </w:pPr>
      <w:r w:rsidRPr="00752088">
        <w:t>8 3 Pipeline inference</w:t>
      </w:r>
    </w:p>
    <w:p w14:paraId="3CC1D1ED" w14:textId="77777777" w:rsidR="00634BF0" w:rsidRPr="00B954B6" w:rsidRDefault="00000000">
      <w:pPr>
        <w:keepLines/>
        <w:spacing w:before="60" w:after="100" w:line="259" w:lineRule="auto"/>
        <w:ind w:left="397" w:right="397"/>
        <w:rPr>
          <w:rFonts w:cs="Times New Roman"/>
          <w:sz w:val="20"/>
          <w:szCs w:val="20"/>
        </w:rPr>
      </w:pPr>
      <w:r>
        <w:rPr>
          <w:rFonts w:cs="Times New Roman"/>
          <w:sz w:val="20"/>
          <w:szCs w:val="20"/>
        </w:rPr>
        <w:t>Ảnh hợp lệ + access token</w:t>
      </w:r>
      <w:r>
        <w:rPr>
          <w:rFonts w:cs="Times New Roman"/>
          <w:sz w:val="20"/>
          <w:szCs w:val="20"/>
        </w:rPr>
        <w:br/>
        <w:t>Tiền xử lý theo cấu hình và nạp detector đúng phiên bản</w:t>
      </w:r>
      <w:r>
        <w:rPr>
          <w:rFonts w:cs="Times New Roman"/>
          <w:sz w:val="20"/>
          <w:szCs w:val="20"/>
        </w:rPr>
        <w:br/>
        <w:t>Danh sách bbox, class và confidence</w:t>
      </w:r>
      <w:r>
        <w:rPr>
          <w:rFonts w:cs="Times New Roman"/>
          <w:sz w:val="20"/>
          <w:szCs w:val="20"/>
        </w:rPr>
        <w:br/>
        <w:t>Ánh xạ training_class_id sang UUID thực phẩm</w:t>
      </w:r>
      <w:r>
        <w:rPr>
          <w:rFonts w:cs="Times New Roman"/>
          <w:sz w:val="20"/>
          <w:szCs w:val="20"/>
        </w:rPr>
        <w:br/>
        <w:t>Người dùng xác nhận món và grams</w:t>
      </w:r>
      <w:r>
        <w:rPr>
          <w:rFonts w:cs="Times New Roman"/>
          <w:sz w:val="20"/>
          <w:szCs w:val="20"/>
        </w:rPr>
        <w:br/>
        <w:t>Tra profile approved và tính nutrient snapshot</w:t>
      </w:r>
      <w:r>
        <w:rPr>
          <w:rFonts w:cs="Times New Roman"/>
          <w:sz w:val="20"/>
          <w:szCs w:val="20"/>
        </w:rPr>
        <w:br/>
        <w:t>Lưu meal hoặc trả trạng thái chưa có dinh dưỡng</w:t>
      </w:r>
    </w:p>
    <w:p w14:paraId="729F33A2" w14:textId="77777777" w:rsidR="00634BF0" w:rsidRPr="00752088" w:rsidRDefault="00000000">
      <w:pPr>
        <w:pStyle w:val="Heading2"/>
        <w:spacing w:before="120" w:after="80"/>
      </w:pPr>
      <w:r w:rsidRPr="00752088">
        <w:t>8 4 Confidence handling</w:t>
      </w:r>
    </w:p>
    <w:p w14:paraId="608CB314" w14:textId="77777777" w:rsidR="00634BF0" w:rsidRPr="00752088" w:rsidRDefault="00000000">
      <w:pPr>
        <w:pStyle w:val="ListBullet"/>
        <w:spacing w:after="100" w:line="259" w:lineRule="auto"/>
        <w:rPr>
          <w:rFonts w:cs="Times New Roman"/>
        </w:rPr>
      </w:pPr>
      <w:r>
        <w:rPr>
          <w:rFonts w:cs="Times New Roman"/>
        </w:rPr>
        <w:t>Confidence đủ ngưỡng cấu hình: hiển thị vùng và tên thực phẩm, vẫn yêu cầu xác nhận khối lượng; confidence nhận diện không chứng minh độ chính xác calories.</w:t>
      </w:r>
    </w:p>
    <w:p w14:paraId="10BEEF65" w14:textId="77777777" w:rsidR="00634BF0" w:rsidRPr="00752088" w:rsidRDefault="00000000">
      <w:pPr>
        <w:pStyle w:val="ListBullet"/>
        <w:spacing w:after="100" w:line="259" w:lineRule="auto"/>
        <w:rPr>
          <w:rFonts w:cs="Times New Roman"/>
        </w:rPr>
      </w:pPr>
      <w:r>
        <w:rPr>
          <w:rFonts w:cs="Times New Roman"/>
        </w:rPr>
        <w:t>Confidence thấp: cho chọn hoặc tìm thực phẩm trong catalog. Danh sách gợi ý chỉ sử dụng khi model/adapter cung cấp điểm thật, không tạo Top-3 giả.</w:t>
      </w:r>
    </w:p>
    <w:p w14:paraId="07F2A31A" w14:textId="77777777" w:rsidR="00634BF0" w:rsidRPr="00752088" w:rsidRDefault="00000000">
      <w:pPr>
        <w:pStyle w:val="ListBullet"/>
        <w:spacing w:after="100" w:line="259" w:lineRule="auto"/>
        <w:rPr>
          <w:rFonts w:cs="Times New Roman"/>
        </w:rPr>
      </w:pPr>
      <w:r>
        <w:rPr>
          <w:rFonts w:cs="Times New Roman"/>
        </w:rPr>
        <w:t>Người dùng sửa món: tra profile của food_id được xác nhận, không chạy lại detector. Không cộng các đối tượng chưa được xác nhận vào tổng bữa ăn.</w:t>
      </w:r>
    </w:p>
    <w:p w14:paraId="0267D2C6" w14:textId="77777777" w:rsidR="00634BF0" w:rsidRPr="00752088" w:rsidRDefault="00000000">
      <w:pPr>
        <w:pStyle w:val="Heading2"/>
        <w:spacing w:before="120" w:after="80"/>
      </w:pPr>
      <w:r w:rsidRPr="00752088">
        <w:t>8 5 Đánh giá mô hình</w:t>
      </w:r>
    </w:p>
    <w:p w14:paraId="640D9D7D" w14:textId="77777777" w:rsidR="00634BF0" w:rsidRPr="00752088" w:rsidRDefault="00000000">
      <w:pPr>
        <w:spacing w:after="100" w:line="259" w:lineRule="auto"/>
        <w:rPr>
          <w:rFonts w:cs="Times New Roman"/>
        </w:rPr>
      </w:pPr>
      <w:r>
        <w:rPr>
          <w:rFonts w:cs="Times New Roman"/>
        </w:rPr>
        <w:t>Đánh giá detector bằng mAP@0.5, mAP@0.5:0.95, precision, recall và kết quả theo từng lớp; bổ sung F1, confusion matrix và latency khi phù hợp. Accuracy/Top-3 Accuracy chỉ áp dụng nếu có nhánh classification riêng. Test set phải độc lập theo nguồn ảnh/video và không dùng để chọn hyperparameters. Valid hiện có 35 lớp, test 29 lớp; không tuyên bố kết quả holdout đầy đủ 67 lớp cho tới khi có tập đánh giá đủ độ phủ.</w:t>
      </w:r>
    </w:p>
    <w:p w14:paraId="795FC104" w14:textId="77777777" w:rsidR="00634BF0" w:rsidRPr="00752088" w:rsidRDefault="00000000">
      <w:pPr>
        <w:pStyle w:val="Heading1"/>
        <w:spacing w:before="160" w:after="80"/>
      </w:pPr>
      <w:r w:rsidRPr="00752088">
        <w:t>9 DATASET VÀ DỮ LIỆU DINH DƯỠNG</w:t>
      </w:r>
    </w:p>
    <w:p w14:paraId="697CA9EA" w14:textId="77777777" w:rsidR="00634BF0" w:rsidRPr="00752088" w:rsidRDefault="00000000">
      <w:pPr>
        <w:pStyle w:val="Heading2"/>
        <w:spacing w:before="120" w:after="80"/>
      </w:pPr>
      <w:r w:rsidRPr="00752088">
        <w:t>9 1 Dataset ảnh</w:t>
      </w:r>
    </w:p>
    <w:p w14:paraId="6E8F72C3" w14:textId="158D41CE" w:rsidR="00634BF0" w:rsidRPr="00752088" w:rsidRDefault="00000000">
      <w:pPr>
        <w:spacing w:after="100" w:line="259" w:lineRule="auto"/>
        <w:rPr>
          <w:rFonts w:cs="Times New Roman"/>
        </w:rPr>
      </w:pPr>
      <w:r>
        <w:rPr>
          <w:rFonts w:cs="Times New Roman"/>
        </w:rPr>
        <w:t>VietFood có 68 original IDs, trong đó face là original ID 27; sau lọc còn 67 lớp thực phẩm gồm món chế biến, nguyên liệu và nhóm thực phẩm. Bản chuẩn hóa giữ 170.931 ảnh và 838.716 food bbox từ 171.619 ảnh nguồn. Giữ 873 ảnh nhãn rỗng làm background. 684 ảnh chỉ có face và 4 ảnh trùng nội dung nhưng nhãn mâu thuẫn bị loại/quarantine trong manifest, không xóa file nguồn.</w:t>
      </w:r>
    </w:p>
    <w:p w14:paraId="10328D3E" w14:textId="77777777" w:rsidR="0057463A" w:rsidRDefault="00000000">
      <w:pPr>
        <w:spacing w:after="100" w:line="259" w:lineRule="auto"/>
      </w:pPr>
      <w:r>
        <w:lastRenderedPageBreak/>
        <w:t>Mapping class: original ID 27 là face và bị loại. Original ID &lt; 27 giữ nguyên; original ID &gt; 27 giảm 1 để tạo training IDs 0–66. Training ID 27 sau remap vẫn là thực phẩm hợp lệ. Class names theo thứ tự tác giả, đã đối chiếu mẫu tại máy cũ; class map CSV là chuẩn của phiên bản này.</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2376"/>
        <w:gridCol w:w="2160"/>
        <w:gridCol w:w="2808"/>
        <w:gridCol w:w="2232"/>
      </w:tblGrid>
      <w:tr w:rsidR="0057463A" w14:paraId="38C4A011"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7E61344C" w14:textId="77777777" w:rsidR="0057463A" w:rsidRDefault="00000000">
            <w:pPr>
              <w:keepNext/>
              <w:spacing w:after="40" w:line="252" w:lineRule="auto"/>
              <w:jc w:val="center"/>
            </w:pPr>
            <w:r>
              <w:rPr>
                <w:b/>
                <w:sz w:val="22"/>
              </w:rPr>
              <w:t>Split sử dụng</w:t>
            </w:r>
          </w:p>
        </w:tc>
        <w:tc>
          <w:tcPr>
            <w:tcW w:w="2160"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72205153" w14:textId="77777777" w:rsidR="0057463A" w:rsidRDefault="00000000">
            <w:pPr>
              <w:keepNext/>
              <w:spacing w:after="40" w:line="252" w:lineRule="auto"/>
              <w:jc w:val="center"/>
            </w:pPr>
            <w:r>
              <w:rPr>
                <w:b/>
                <w:sz w:val="22"/>
              </w:rPr>
              <w:t>Ảnh</w:t>
            </w:r>
          </w:p>
        </w:tc>
        <w:tc>
          <w:tcPr>
            <w:tcW w:w="2808"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CDCD7F5" w14:textId="77777777" w:rsidR="0057463A" w:rsidRDefault="00000000">
            <w:pPr>
              <w:keepNext/>
              <w:spacing w:after="40" w:line="252" w:lineRule="auto"/>
              <w:jc w:val="center"/>
            </w:pPr>
            <w:r>
              <w:rPr>
                <w:b/>
                <w:sz w:val="22"/>
              </w:rPr>
              <w:t>Food bbox</w:t>
            </w:r>
          </w:p>
        </w:tc>
        <w:tc>
          <w:tcPr>
            <w:tcW w:w="223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1F55C71F" w14:textId="77777777" w:rsidR="0057463A" w:rsidRDefault="00000000">
            <w:pPr>
              <w:keepNext/>
              <w:spacing w:after="40" w:line="252" w:lineRule="auto"/>
              <w:jc w:val="center"/>
            </w:pPr>
            <w:r>
              <w:rPr>
                <w:b/>
                <w:sz w:val="22"/>
              </w:rPr>
              <w:t>Lớp</w:t>
            </w:r>
          </w:p>
        </w:tc>
      </w:tr>
      <w:tr w:rsidR="0057463A" w14:paraId="3F898890"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A3D81AB" w14:textId="77777777" w:rsidR="0057463A" w:rsidRDefault="00000000">
            <w:pPr>
              <w:keepNext/>
              <w:spacing w:after="40" w:line="252" w:lineRule="auto"/>
            </w:pPr>
            <w:r>
              <w:rPr>
                <w:sz w:val="22"/>
              </w:rPr>
              <w:t>train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4A460A0" w14:textId="77777777" w:rsidR="0057463A" w:rsidRDefault="00000000">
            <w:pPr>
              <w:keepNext/>
              <w:spacing w:after="40" w:line="252" w:lineRule="auto"/>
            </w:pPr>
            <w:r>
              <w:rPr>
                <w:sz w:val="22"/>
              </w:rPr>
              <w:t>161.247</w:t>
            </w:r>
          </w:p>
        </w:tc>
        <w:tc>
          <w:tcPr>
            <w:tcW w:w="28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11BBC5B" w14:textId="77777777" w:rsidR="0057463A" w:rsidRDefault="00000000">
            <w:pPr>
              <w:keepNext/>
              <w:spacing w:after="40" w:line="252" w:lineRule="auto"/>
            </w:pPr>
            <w:r>
              <w:rPr>
                <w:sz w:val="22"/>
              </w:rPr>
              <w:t>822.457</w:t>
            </w:r>
          </w:p>
        </w:tc>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015CDEB" w14:textId="77777777" w:rsidR="0057463A" w:rsidRDefault="00000000">
            <w:pPr>
              <w:keepNext/>
              <w:spacing w:after="40" w:line="252" w:lineRule="auto"/>
            </w:pPr>
            <w:r>
              <w:rPr>
                <w:sz w:val="22"/>
              </w:rPr>
              <w:t>67</w:t>
            </w:r>
          </w:p>
        </w:tc>
      </w:tr>
      <w:tr w:rsidR="0057463A" w14:paraId="1F2090CC"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A48CE23" w14:textId="77777777" w:rsidR="0057463A" w:rsidRDefault="00000000">
            <w:pPr>
              <w:spacing w:after="40" w:line="252" w:lineRule="auto"/>
            </w:pPr>
            <w:r>
              <w:rPr>
                <w:sz w:val="22"/>
              </w:rPr>
              <w:t>valid</w:t>
            </w:r>
          </w:p>
        </w:tc>
        <w:tc>
          <w:tcPr>
            <w:tcW w:w="21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618D5AD" w14:textId="77777777" w:rsidR="0057463A" w:rsidRDefault="00000000">
            <w:pPr>
              <w:spacing w:after="40" w:line="252" w:lineRule="auto"/>
            </w:pPr>
            <w:r>
              <w:rPr>
                <w:sz w:val="22"/>
              </w:rPr>
              <w:t>787</w:t>
            </w:r>
          </w:p>
        </w:tc>
        <w:tc>
          <w:tcPr>
            <w:tcW w:w="28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1CA3A32" w14:textId="77777777" w:rsidR="0057463A" w:rsidRDefault="00000000">
            <w:pPr>
              <w:spacing w:after="40" w:line="252" w:lineRule="auto"/>
            </w:pPr>
            <w:r>
              <w:rPr>
                <w:sz w:val="22"/>
              </w:rPr>
              <w:t>1.319</w:t>
            </w:r>
          </w:p>
        </w:tc>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6275CD1" w14:textId="77777777" w:rsidR="0057463A" w:rsidRDefault="00000000">
            <w:pPr>
              <w:spacing w:after="40" w:line="252" w:lineRule="auto"/>
            </w:pPr>
            <w:r>
              <w:rPr>
                <w:sz w:val="22"/>
              </w:rPr>
              <w:t>35</w:t>
            </w:r>
          </w:p>
        </w:tc>
      </w:tr>
      <w:tr w:rsidR="0057463A" w14:paraId="3C0E174F"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F5FB7E7" w14:textId="77777777" w:rsidR="0057463A" w:rsidRDefault="00000000">
            <w:pPr>
              <w:keepNext/>
              <w:spacing w:after="40" w:line="252" w:lineRule="auto"/>
            </w:pPr>
            <w:r>
              <w:rPr>
                <w:sz w:val="22"/>
              </w:rPr>
              <w:t>test</w:t>
            </w:r>
          </w:p>
        </w:tc>
        <w:tc>
          <w:tcPr>
            <w:tcW w:w="21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61EF1EF" w14:textId="77777777" w:rsidR="0057463A" w:rsidRDefault="00000000">
            <w:pPr>
              <w:keepNext/>
              <w:spacing w:after="40" w:line="252" w:lineRule="auto"/>
            </w:pPr>
            <w:r>
              <w:rPr>
                <w:sz w:val="22"/>
              </w:rPr>
              <w:t>404</w:t>
            </w:r>
          </w:p>
        </w:tc>
        <w:tc>
          <w:tcPr>
            <w:tcW w:w="28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C342F91" w14:textId="77777777" w:rsidR="0057463A" w:rsidRDefault="00000000">
            <w:pPr>
              <w:keepNext/>
              <w:spacing w:after="40" w:line="252" w:lineRule="auto"/>
            </w:pPr>
            <w:r>
              <w:rPr>
                <w:sz w:val="22"/>
              </w:rPr>
              <w:t>591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911D465" w14:textId="77777777" w:rsidR="0057463A" w:rsidRDefault="00000000">
            <w:pPr>
              <w:keepNext/>
              <w:spacing w:after="40" w:line="252" w:lineRule="auto"/>
            </w:pPr>
            <w:r>
              <w:rPr>
                <w:sz w:val="22"/>
              </w:rPr>
              <w:t>29</w:t>
            </w:r>
          </w:p>
        </w:tc>
      </w:tr>
      <w:tr w:rsidR="0057463A" w14:paraId="23369DD7"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3A10BD8" w14:textId="77777777" w:rsidR="0057463A" w:rsidRDefault="00000000">
            <w:pPr>
              <w:spacing w:after="40" w:line="252" w:lineRule="auto"/>
            </w:pPr>
            <w:r>
              <w:rPr>
                <w:sz w:val="22"/>
              </w:rPr>
              <w:t>review</w:t>
            </w:r>
          </w:p>
        </w:tc>
        <w:tc>
          <w:tcPr>
            <w:tcW w:w="21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44FFE49" w14:textId="77777777" w:rsidR="0057463A" w:rsidRDefault="00000000">
            <w:pPr>
              <w:spacing w:after="40" w:line="252" w:lineRule="auto"/>
            </w:pPr>
            <w:r>
              <w:rPr>
                <w:sz w:val="22"/>
              </w:rPr>
              <w:t>8.493</w:t>
            </w:r>
          </w:p>
        </w:tc>
        <w:tc>
          <w:tcPr>
            <w:tcW w:w="28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BDB25CA" w14:textId="77777777" w:rsidR="0057463A" w:rsidRDefault="00000000">
            <w:pPr>
              <w:spacing w:after="40" w:line="252" w:lineRule="auto"/>
            </w:pPr>
            <w:r>
              <w:rPr>
                <w:sz w:val="22"/>
              </w:rPr>
              <w:t>14.349</w:t>
            </w:r>
          </w:p>
        </w:tc>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145861B" w14:textId="77777777" w:rsidR="0057463A" w:rsidRDefault="00000000">
            <w:pPr>
              <w:spacing w:after="40" w:line="252" w:lineRule="auto"/>
            </w:pPr>
            <w:r>
              <w:rPr>
                <w:sz w:val="22"/>
              </w:rPr>
              <w:t>67</w:t>
            </w:r>
          </w:p>
        </w:tc>
      </w:tr>
    </w:tbl>
    <w:p w14:paraId="01520764" w14:textId="77777777" w:rsidR="0057463A" w:rsidRDefault="00000000">
      <w:pPr>
        <w:spacing w:after="100" w:line="259" w:lineRule="auto"/>
      </w:pPr>
      <w:r>
        <w:t>Review gồm holdout có dấu hiệu chung nguồn video/nhóm tên file với train. Đây là biện pháp thận trọng, không chứng minh mọi ảnh trùng nội dung; phải xác minh provenance trước khi khôi phục evaluation. original_split giữ vị trí file gốc; split=review không tạo thư mục ảnh review.</w:t>
      </w:r>
    </w:p>
    <w:p w14:paraId="42F24957" w14:textId="77777777" w:rsidR="0057463A" w:rsidRDefault="00000000">
      <w:pPr>
        <w:spacing w:after="100" w:line="259" w:lineRule="auto"/>
      </w:pPr>
      <w:r>
        <w:t>Đã kiểm tra hiện diện/kích thước toàn bộ ảnh và định dạng/tọa độ toàn bộ nhãn; decode mẫu 450 ảnh không lỗi. Chưa decode/hashing toàn bộ ảnh hoặc kiểm tra ngữ nghĩa mọi nhãn. Nhãn train đầy đủ nằm trong labels/train/train, ngoài ra có 1.337 bản sao giống nhau ở labels/train. Khi kiểm tra nhãn phải duyệt đệ quy.</w:t>
      </w:r>
    </w:p>
    <w:p w14:paraId="63F4696B" w14:textId="77777777" w:rsidR="0057463A" w:rsidRDefault="00000000">
      <w:pPr>
        <w:spacing w:after="100" w:line="259" w:lineRule="auto"/>
      </w:pPr>
      <w:r>
        <w:t>Huấn luyện dùng foodlens_dataset.csv đã lọc/remap. TXT gốc vẫn có face và 68 original IDs; nếu loader cần TXT, xuất bộ nhãn mới, không sửa hoặc đưa trực tiếp nhãn gốc vào model 67 lớp.</w:t>
      </w:r>
    </w:p>
    <w:p w14:paraId="327D18DF" w14:textId="77777777" w:rsidR="00634BF0" w:rsidRPr="00752088" w:rsidRDefault="00000000">
      <w:pPr>
        <w:pStyle w:val="Heading2"/>
        <w:spacing w:before="120" w:after="80"/>
      </w:pPr>
      <w:r w:rsidRPr="00752088">
        <w:t>9 2 Dữ liệu dinh dưỡng</w:t>
      </w:r>
    </w:p>
    <w:p w14:paraId="042FE52D" w14:textId="77777777" w:rsidR="00634BF0" w:rsidRPr="00752088" w:rsidRDefault="00000000">
      <w:pPr>
        <w:spacing w:after="100" w:line="259" w:lineRule="auto"/>
        <w:rPr>
          <w:rFonts w:cs="Times New Roman"/>
        </w:rPr>
      </w:pPr>
      <w:r>
        <w:rPr>
          <w:rFonts w:cs="Times New Roman"/>
        </w:rPr>
        <w:t>Nguồn dinh dưỡng gồm bảng Việt trên Kaggle, USDA Foundation và USDA SR Legacy. CSV chuẩn hóa chứa 9.115 references: 853 Việt, 469 Foundation và 7.793 SR Legacy. Trong đó 8.160 USDA records đủ macro và basis để làm tham chiếu, nhưng không tự trở thành profile cho một món Việt cụ thể. Bảng Việt chưa xác minh cơ sở 100 g/khẩu phần và đơn vị năng lượng từ CSV nguồn, nên các cột per_100g để trống và không dùng tính khẩu phần.</w:t>
      </w:r>
    </w:p>
    <w:p w14:paraId="3C77B1BC" w14:textId="77777777" w:rsidR="00634BF0" w:rsidRPr="00752088" w:rsidRDefault="00000000">
      <w:pPr>
        <w:spacing w:after="100" w:line="259" w:lineRule="auto"/>
        <w:rPr>
          <w:rFonts w:cs="Times New Roman"/>
        </w:rPr>
      </w:pPr>
      <w:r>
        <w:rPr>
          <w:rFonts w:cs="Times New Roman"/>
          <w:sz w:val="23"/>
        </w:rPr>
        <w:t>Mapping hiện có 40 lớp với 109 candidate links; 27 lớp cần công thức hoặc nguồn tương đương. Cả 67 lớp đều chưa có selected_record_id, nutrition_approved=false và use_for_portion_calculation=false. Ban đầu có 0 profile dinh dưỡng món được duyệt. food_portions chỉ được bổ sung khi khối lượng serving có nguồn xác minh; không tự tạo mức Small / Medium / Large cho đủ dữ liệu.</w:t>
      </w:r>
    </w:p>
    <w:p w14:paraId="56EA5096" w14:textId="77777777" w:rsidR="0057463A" w:rsidRDefault="00000000">
      <w:pPr>
        <w:spacing w:after="100" w:line="259" w:lineRule="auto"/>
      </w:pPr>
      <w:r>
        <w:t>Bảng Việt có 528 records cần xác minh basis, 317 thiếu macro và 8 quarantine. Giữ raw values/quality flags, không suy missing=0, không đoán sửa số bất thường. USDA Foundation ưu tiên energy nutrient ID 2048 rồi 2047 rồi 1008; SR Legacy dùng 1008. Không cộng các lựa chọn năng lượng hoặc thay bằng 4/9/4 để lấp dữ liệu thiếu.</w:t>
      </w:r>
    </w:p>
    <w:p w14:paraId="01FD915A" w14:textId="77777777" w:rsidR="00634BF0" w:rsidRPr="00752088" w:rsidRDefault="00000000">
      <w:pPr>
        <w:pStyle w:val="Heading1"/>
        <w:spacing w:before="160" w:after="80"/>
      </w:pPr>
      <w:r w:rsidRPr="00752088">
        <w:t>10 CƠ SỞ DỮ LIỆU</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2419"/>
        <w:gridCol w:w="3528"/>
        <w:gridCol w:w="3629"/>
      </w:tblGrid>
      <w:tr w:rsidR="00634BF0" w:rsidRPr="00752088" w14:paraId="6B0E4EE2" w14:textId="77777777" w:rsidTr="00B954B6">
        <w:trPr>
          <w:cantSplit/>
          <w:tblHeader/>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77BDD381" w14:textId="77777777" w:rsidR="0057463A" w:rsidRDefault="00000000">
            <w:pPr>
              <w:keepNext/>
              <w:spacing w:after="40" w:line="252" w:lineRule="auto"/>
              <w:jc w:val="center"/>
            </w:pPr>
            <w:r>
              <w:rPr>
                <w:b/>
                <w:sz w:val="22"/>
              </w:rPr>
              <w:t>Bảng</w:t>
            </w:r>
          </w:p>
        </w:tc>
        <w:tc>
          <w:tcPr>
            <w:tcW w:w="3528"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4867FA56" w14:textId="77777777" w:rsidR="0057463A" w:rsidRDefault="00000000">
            <w:pPr>
              <w:keepNext/>
              <w:spacing w:after="40" w:line="252" w:lineRule="auto"/>
              <w:jc w:val="center"/>
            </w:pPr>
            <w:r>
              <w:rPr>
                <w:b/>
                <w:sz w:val="22"/>
              </w:rPr>
              <w:t>Trường chính</w:t>
            </w:r>
          </w:p>
        </w:tc>
        <w:tc>
          <w:tcPr>
            <w:tcW w:w="3629"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7FB9EF7" w14:textId="77777777" w:rsidR="0057463A" w:rsidRDefault="00000000">
            <w:pPr>
              <w:keepNext/>
              <w:spacing w:after="40" w:line="252" w:lineRule="auto"/>
              <w:jc w:val="center"/>
            </w:pPr>
            <w:r>
              <w:rPr>
                <w:b/>
                <w:sz w:val="22"/>
              </w:rPr>
              <w:t>Mục đích</w:t>
            </w:r>
          </w:p>
        </w:tc>
      </w:tr>
      <w:tr w:rsidR="00634BF0" w:rsidRPr="00752088" w14:paraId="068EA982" w14:textId="77777777" w:rsidTr="00B954B6">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EF5162F" w14:textId="77777777" w:rsidR="0057463A" w:rsidRDefault="00000000">
            <w:pPr>
              <w:keepNext/>
              <w:spacing w:after="40" w:line="252" w:lineRule="auto"/>
            </w:pPr>
            <w:r>
              <w:rPr>
                <w:sz w:val="22"/>
              </w:rPr>
              <w:t>auth.users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B60DA13" w14:textId="77777777" w:rsidR="0057463A" w:rsidRDefault="00000000">
            <w:pPr>
              <w:keepNext/>
              <w:spacing w:after="40" w:line="252" w:lineRule="auto"/>
            </w:pPr>
            <w:r>
              <w:rPr>
                <w:sz w:val="22"/>
              </w:rPr>
              <w:t>id, identity</w:t>
            </w:r>
            <w:r>
              <w:rPr>
                <w:sz w:val="22"/>
              </w:rPr>
              <w:br/>
              <w:t>Supabase quản lý</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D9ACBF2" w14:textId="77777777" w:rsidR="0057463A" w:rsidRDefault="00000000">
            <w:pPr>
              <w:keepNext/>
              <w:spacing w:after="40" w:line="252" w:lineRule="auto"/>
            </w:pPr>
            <w:r>
              <w:rPr>
                <w:sz w:val="22"/>
              </w:rPr>
              <w:t>Danh tính và đăng nhập; không tự lưu password_hash trong app schema.</w:t>
            </w:r>
          </w:p>
        </w:tc>
      </w:tr>
      <w:tr w:rsidR="00634BF0" w:rsidRPr="00752088" w14:paraId="50A8BEDF" w14:textId="77777777" w:rsidTr="00B954B6">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A09823F" w14:textId="77777777" w:rsidR="0057463A" w:rsidRDefault="00000000">
            <w:pPr>
              <w:spacing w:after="40" w:line="252" w:lineRule="auto"/>
            </w:pPr>
            <w:r>
              <w:rPr>
                <w:sz w:val="22"/>
              </w:rPr>
              <w:t>profiles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9D67032" w14:textId="77777777" w:rsidR="0057463A" w:rsidRDefault="00000000">
            <w:pPr>
              <w:spacing w:after="40" w:line="252" w:lineRule="auto"/>
            </w:pPr>
            <w:r>
              <w:rPr>
                <w:sz w:val="22"/>
              </w:rPr>
              <w:t>id → auth.users</w:t>
            </w:r>
            <w:r>
              <w:rPr>
                <w:sz w:val="22"/>
              </w:rPr>
              <w:br/>
              <w:t>display_name, timezone</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29B08AD" w14:textId="77777777" w:rsidR="0057463A" w:rsidRDefault="00000000">
            <w:pPr>
              <w:spacing w:after="40" w:line="252" w:lineRule="auto"/>
            </w:pPr>
            <w:r>
              <w:rPr>
                <w:sz w:val="22"/>
              </w:rPr>
              <w:t>Profile của user; timezone IANA dùng chia ngày thống kê.</w:t>
            </w:r>
          </w:p>
        </w:tc>
      </w:tr>
      <w:tr w:rsidR="00634BF0" w:rsidRPr="00752088" w14:paraId="1E0C53F6" w14:textId="77777777" w:rsidTr="00B954B6">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4AF4BAC" w14:textId="77777777" w:rsidR="0057463A" w:rsidRDefault="00000000">
            <w:pPr>
              <w:spacing w:after="40" w:line="252" w:lineRule="auto"/>
            </w:pPr>
            <w:r>
              <w:rPr>
                <w:sz w:val="22"/>
              </w:rPr>
              <w:lastRenderedPageBreak/>
              <w:t>foods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3F6FD73" w14:textId="77777777" w:rsidR="0057463A" w:rsidRDefault="00000000">
            <w:pPr>
              <w:spacing w:after="40" w:line="252" w:lineRule="auto"/>
            </w:pPr>
            <w:r>
              <w:rPr>
                <w:sz w:val="22"/>
              </w:rPr>
              <w:t>id UUID, slug</w:t>
            </w:r>
            <w:r>
              <w:rPr>
                <w:sz w:val="22"/>
              </w:rPr>
              <w:br/>
              <w:t>name_vi/name_en, scope_kind</w:t>
            </w:r>
            <w:r>
              <w:rPr>
                <w:sz w:val="22"/>
              </w:rPr>
              <w:br/>
              <w:t>original/training IDs</w:t>
            </w:r>
            <w:r>
              <w:rPr>
                <w:sz w:val="22"/>
              </w:rPr>
              <w:br/>
              <w:t>class_map_version</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565D0E9" w14:textId="77777777" w:rsidR="0057463A" w:rsidRDefault="00000000">
            <w:pPr>
              <w:spacing w:after="40" w:line="252" w:lineRule="auto"/>
            </w:pPr>
            <w:r>
              <w:rPr>
                <w:sz w:val="22"/>
              </w:rPr>
              <w:t>67 thực phẩm hiện có. UUID ổn định và index model tách biệt.</w:t>
            </w:r>
          </w:p>
        </w:tc>
      </w:tr>
      <w:tr w:rsidR="00634BF0" w:rsidRPr="00752088" w14:paraId="5D7D486C" w14:textId="77777777" w:rsidTr="00B954B6">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9FDCB9F" w14:textId="77777777" w:rsidR="0057463A" w:rsidRDefault="00000000">
            <w:pPr>
              <w:spacing w:after="40" w:line="252" w:lineRule="auto"/>
            </w:pPr>
            <w:r>
              <w:rPr>
                <w:sz w:val="22"/>
              </w:rPr>
              <w:t>nutrition_references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87988FF" w14:textId="77777777" w:rsidR="0057463A" w:rsidRDefault="00000000">
            <w:pPr>
              <w:spacing w:after="40" w:line="252" w:lineRule="auto"/>
            </w:pPr>
            <w:r>
              <w:rPr>
                <w:sz w:val="22"/>
              </w:rPr>
              <w:t>record_id text</w:t>
            </w:r>
            <w:r>
              <w:rPr>
                <w:sz w:val="22"/>
              </w:rPr>
              <w:br/>
              <w:t>source, source_code, version</w:t>
            </w:r>
            <w:r>
              <w:rPr>
                <w:sz w:val="22"/>
              </w:rPr>
              <w:br/>
              <w:t>basis, units, raw/normalized values</w:t>
            </w:r>
            <w:r>
              <w:rPr>
                <w:sz w:val="22"/>
              </w:rPr>
              <w:br/>
              <w:t>quality_flags</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989909A" w14:textId="77777777" w:rsidR="0057463A" w:rsidRDefault="00000000">
            <w:pPr>
              <w:spacing w:after="40" w:line="252" w:lineRule="auto"/>
            </w:pPr>
            <w:r>
              <w:rPr>
                <w:sz w:val="22"/>
              </w:rPr>
              <w:t>9.115 records nguồn; raw lỗi giữ để review, không tự dùng tính khẩu phần.</w:t>
            </w:r>
          </w:p>
        </w:tc>
      </w:tr>
      <w:tr w:rsidR="00634BF0" w:rsidRPr="00752088" w14:paraId="7A471531" w14:textId="77777777" w:rsidTr="00B954B6">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A504754" w14:textId="77777777" w:rsidR="0057463A" w:rsidRDefault="00000000">
            <w:pPr>
              <w:spacing w:after="40" w:line="252" w:lineRule="auto"/>
            </w:pPr>
            <w:r>
              <w:rPr>
                <w:sz w:val="22"/>
              </w:rPr>
              <w:t>food_nutrition_links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4CD312A" w14:textId="77777777" w:rsidR="0057463A" w:rsidRDefault="00000000">
            <w:pPr>
              <w:spacing w:after="40" w:line="252" w:lineRule="auto"/>
            </w:pPr>
            <w:r>
              <w:rPr>
                <w:sz w:val="22"/>
              </w:rPr>
              <w:t>food_id, record_id</w:t>
            </w:r>
            <w:r>
              <w:rPr>
                <w:sz w:val="22"/>
              </w:rPr>
              <w:br/>
              <w:t>review_status, notes</w:t>
            </w:r>
            <w:r>
              <w:rPr>
                <w:sz w:val="22"/>
              </w:rPr>
              <w:br/>
              <w:t>approved_by/at</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EE3F552" w14:textId="77777777" w:rsidR="0057463A" w:rsidRDefault="00000000">
            <w:pPr>
              <w:spacing w:after="40" w:line="252" w:lineRule="auto"/>
            </w:pPr>
            <w:r>
              <w:rPr>
                <w:sz w:val="22"/>
              </w:rPr>
              <w:t>109 candidate links chưa duyệt; trace quyết định mapping.</w:t>
            </w:r>
          </w:p>
        </w:tc>
      </w:tr>
      <w:tr w:rsidR="00634BF0" w:rsidRPr="00752088" w14:paraId="3B58AF20" w14:textId="77777777" w:rsidTr="00B954B6">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404E0CE" w14:textId="77777777" w:rsidR="0057463A" w:rsidRDefault="00000000">
            <w:pPr>
              <w:spacing w:after="40" w:line="252" w:lineRule="auto"/>
            </w:pPr>
            <w:r>
              <w:rPr>
                <w:sz w:val="22"/>
              </w:rPr>
              <w:t>food_nutrition</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A30F6CF" w14:textId="77777777" w:rsidR="0057463A" w:rsidRDefault="00000000">
            <w:pPr>
              <w:spacing w:after="40" w:line="252" w:lineRule="auto"/>
            </w:pPr>
            <w:r>
              <w:rPr>
                <w:sz w:val="22"/>
              </w:rPr>
              <w:t>id, food_id, version</w:t>
            </w:r>
            <w:r>
              <w:rPr>
                <w:sz w:val="22"/>
              </w:rPr>
              <w:br/>
              <w:t>basis_g=100, 4 macros</w:t>
            </w:r>
            <w:r>
              <w:rPr>
                <w:sz w:val="22"/>
              </w:rPr>
              <w:br/>
              <w:t>source/variant, approved</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37930F9" w14:textId="77777777" w:rsidR="0057463A" w:rsidRDefault="00000000">
            <w:pPr>
              <w:spacing w:after="40" w:line="252" w:lineRule="auto"/>
            </w:pPr>
            <w:r w:rsidRPr="00364779">
              <w:rPr>
                <w:sz w:val="22"/>
                <w:lang w:val="fr-FR"/>
              </w:rPr>
              <w:t xml:space="preserve">Profile món đã xác minh. </w:t>
            </w:r>
            <w:r>
              <w:rPr>
                <w:sz w:val="22"/>
              </w:rPr>
              <w:t>Ban đầu 0 profile approved; version đã dùng phải giữ lịch sử.</w:t>
            </w:r>
          </w:p>
        </w:tc>
      </w:tr>
      <w:tr w:rsidR="0057463A" w14:paraId="7BE8BB52" w14:textId="77777777">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4434354" w14:textId="77777777" w:rsidR="0057463A" w:rsidRDefault="00000000">
            <w:pPr>
              <w:spacing w:after="40" w:line="252" w:lineRule="auto"/>
            </w:pPr>
            <w:r>
              <w:rPr>
                <w:sz w:val="22"/>
              </w:rPr>
              <w:t>food_portions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37ACC27" w14:textId="77777777" w:rsidR="0057463A" w:rsidRDefault="00000000">
            <w:pPr>
              <w:spacing w:after="40" w:line="252" w:lineRule="auto"/>
            </w:pPr>
            <w:r>
              <w:rPr>
                <w:sz w:val="22"/>
              </w:rPr>
              <w:t>id, food_id</w:t>
            </w:r>
            <w:r>
              <w:rPr>
                <w:sz w:val="22"/>
              </w:rPr>
              <w:br/>
              <w:t>label, grams, source</w:t>
            </w:r>
            <w:r>
              <w:rPr>
                <w:sz w:val="22"/>
              </w:rPr>
              <w:br/>
              <w:t>verified</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8F6B775" w14:textId="77777777" w:rsidR="0057463A" w:rsidRDefault="00000000">
            <w:pPr>
              <w:spacing w:after="40" w:line="252" w:lineRule="auto"/>
            </w:pPr>
            <w:r>
              <w:rPr>
                <w:sz w:val="22"/>
              </w:rPr>
              <w:t>Serving có khối lượng xác minh; ban đầu trống nếu chưa có nguồn.</w:t>
            </w:r>
          </w:p>
        </w:tc>
      </w:tr>
      <w:tr w:rsidR="0057463A" w14:paraId="50417A04" w14:textId="77777777">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A67455B" w14:textId="77777777" w:rsidR="0057463A" w:rsidRDefault="00000000">
            <w:pPr>
              <w:spacing w:after="40" w:line="252" w:lineRule="auto"/>
            </w:pPr>
            <w:r>
              <w:rPr>
                <w:sz w:val="22"/>
              </w:rPr>
              <w:t>scans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6DC849B" w14:textId="77777777" w:rsidR="0057463A" w:rsidRDefault="00000000">
            <w:pPr>
              <w:spacing w:after="40" w:line="252" w:lineRule="auto"/>
            </w:pPr>
            <w:r>
              <w:rPr>
                <w:sz w:val="22"/>
              </w:rPr>
              <w:t>id, user_id, image_path</w:t>
            </w:r>
            <w:r>
              <w:rPr>
                <w:sz w:val="22"/>
              </w:rPr>
              <w:br/>
              <w:t>status, model_version</w:t>
            </w:r>
            <w:r>
              <w:rPr>
                <w:sz w:val="22"/>
              </w:rPr>
              <w:br/>
              <w:t>class_map_version</w:t>
            </w:r>
            <w:r>
              <w:rPr>
                <w:sz w:val="22"/>
              </w:rPr>
              <w:br/>
              <w:t>detections JSONB</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4D81243" w14:textId="77777777" w:rsidR="0057463A" w:rsidRDefault="00000000">
            <w:pPr>
              <w:spacing w:after="40" w:line="252" w:lineRule="auto"/>
            </w:pPr>
            <w:r>
              <w:rPr>
                <w:sz w:val="22"/>
              </w:rPr>
              <w:t>Scan và nhiều bbox; giữ dự đoán/hiệu chỉnh, image object riêng tư.</w:t>
            </w:r>
          </w:p>
        </w:tc>
      </w:tr>
      <w:tr w:rsidR="0057463A" w14:paraId="3D1B906D" w14:textId="77777777">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AF2D7F2" w14:textId="77777777" w:rsidR="0057463A" w:rsidRDefault="00000000">
            <w:pPr>
              <w:keepNext/>
              <w:spacing w:after="40" w:line="252" w:lineRule="auto"/>
            </w:pPr>
            <w:r>
              <w:rPr>
                <w:sz w:val="22"/>
              </w:rPr>
              <w:t>meals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1535FB7" w14:textId="77777777" w:rsidR="0057463A" w:rsidRDefault="00000000">
            <w:pPr>
              <w:keepNext/>
              <w:spacing w:after="40" w:line="252" w:lineRule="auto"/>
            </w:pPr>
            <w:r>
              <w:rPr>
                <w:sz w:val="22"/>
              </w:rPr>
              <w:t>id, user_id, meal_type</w:t>
            </w:r>
            <w:r>
              <w:rPr>
                <w:sz w:val="22"/>
              </w:rPr>
              <w:br/>
              <w:t>eaten_at, timezone</w:t>
            </w:r>
            <w:r>
              <w:rPr>
                <w:sz w:val="22"/>
              </w:rPr>
              <w:br/>
              <w:t>idempotency_key</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68BD29D" w14:textId="77777777" w:rsidR="0057463A" w:rsidRDefault="00000000">
            <w:pPr>
              <w:keepNext/>
              <w:spacing w:after="40" w:line="252" w:lineRule="auto"/>
            </w:pPr>
            <w:r>
              <w:rPr>
                <w:sz w:val="22"/>
              </w:rPr>
              <w:t>Một bữa ăn của user theo thời điểm thực tế.</w:t>
            </w:r>
          </w:p>
        </w:tc>
      </w:tr>
      <w:tr w:rsidR="0057463A" w14:paraId="4DE1F651" w14:textId="77777777">
        <w:trPr>
          <w:cantSplit/>
          <w:jc w:val="center"/>
        </w:trPr>
        <w:tc>
          <w:tcPr>
            <w:tcW w:w="241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58072B2" w14:textId="77777777" w:rsidR="0057463A" w:rsidRDefault="00000000">
            <w:pPr>
              <w:spacing w:after="40" w:line="252" w:lineRule="auto"/>
            </w:pPr>
            <w:r>
              <w:rPr>
                <w:sz w:val="22"/>
              </w:rPr>
              <w:t>meal_items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BBD1359" w14:textId="77777777" w:rsidR="0057463A" w:rsidRDefault="00000000">
            <w:pPr>
              <w:spacing w:after="40" w:line="252" w:lineRule="auto"/>
            </w:pPr>
            <w:r>
              <w:rPr>
                <w:sz w:val="22"/>
              </w:rPr>
              <w:t>id, meal_id, user_id</w:t>
            </w:r>
            <w:r>
              <w:rPr>
                <w:sz w:val="22"/>
              </w:rPr>
              <w:br/>
              <w:t>food_id, grams, profile/version</w:t>
            </w:r>
            <w:r>
              <w:rPr>
                <w:sz w:val="22"/>
              </w:rPr>
              <w:br/>
              <w:t>scan ref, nutrient snapshots</w:t>
            </w:r>
            <w:r>
              <w:rPr>
                <w:sz w:val="22"/>
              </w:rPr>
              <w:br/>
              <w:t>nutrition_status</w:t>
            </w:r>
          </w:p>
        </w:tc>
        <w:tc>
          <w:tcPr>
            <w:tcW w:w="3629"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F9BFA65" w14:textId="77777777" w:rsidR="0057463A" w:rsidRDefault="00000000">
            <w:pPr>
              <w:spacing w:after="40" w:line="252" w:lineRule="auto"/>
            </w:pPr>
            <w:r>
              <w:rPr>
                <w:sz w:val="22"/>
              </w:rPr>
              <w:t>Món đã xác nhận; lưu snapshot và NULL khi thiếu nutrition.</w:t>
            </w:r>
          </w:p>
        </w:tc>
      </w:tr>
    </w:tbl>
    <w:p w14:paraId="70B3648E" w14:textId="77777777" w:rsidR="0057463A" w:rsidRDefault="00000000">
      <w:pPr>
        <w:spacing w:after="100" w:line="259" w:lineRule="auto"/>
      </w:pPr>
      <w:r>
        <w:t>Các trường trên mô tả schema logic cần triển khai bằng migration, không phải schema đã có. Kết quả detection lưu trong scans; meal_items lưu lượng thực phẩm người dùng xác nhận đã ăn. Không đồng nhất một scan với một bữa ăn hoặc bỏ dấu vết predicted/confirmed food.</w:t>
      </w:r>
    </w:p>
    <w:p w14:paraId="2D258157" w14:textId="77777777" w:rsidR="00634BF0" w:rsidRPr="00752088" w:rsidRDefault="00000000">
      <w:pPr>
        <w:pStyle w:val="Heading2"/>
        <w:spacing w:before="120" w:after="80"/>
      </w:pPr>
      <w:r w:rsidRPr="00752088">
        <w:t>10 1 Công thức tính nutrition</w:t>
      </w:r>
    </w:p>
    <w:p w14:paraId="12DFB3DC" w14:textId="77777777" w:rsidR="00634BF0" w:rsidRPr="00BD7125" w:rsidRDefault="00000000">
      <w:pPr>
        <w:spacing w:before="60" w:after="100" w:line="259" w:lineRule="auto"/>
        <w:ind w:left="397" w:right="397"/>
        <w:rPr>
          <w:rFonts w:cs="Times New Roman"/>
          <w:szCs w:val="24"/>
        </w:rPr>
      </w:pPr>
      <w:r>
        <w:rPr>
          <w:rFonts w:cs="Times New Roman"/>
          <w:szCs w:val="24"/>
        </w:rPr>
        <w:t>Giá trị dinh dưỡng khẩu phần = Giá trị đã duyệt trên 100 g × Khối lượng xác nhận theo grams ÷ 100</w:t>
      </w:r>
    </w:p>
    <w:p w14:paraId="2B03BCD0" w14:textId="77777777" w:rsidR="00634BF0" w:rsidRPr="00752088" w:rsidRDefault="00000000">
      <w:pPr>
        <w:spacing w:after="100" w:line="259" w:lineRule="auto"/>
        <w:rPr>
          <w:rFonts w:cs="Times New Roman"/>
        </w:rPr>
      </w:pPr>
      <w:r>
        <w:rPr>
          <w:rFonts w:cs="Times New Roman"/>
          <w:sz w:val="23"/>
        </w:rPr>
        <w:t>Áp dụng riêng cho kcal, protein, carbohydrate và fat khi profile approved có đủ macro, đơn vị và basis 100 g rõ ràng. Khối lượng phải lớn hơn 0. Ô thiếu là NULL, không phải 0. Khi đổi serving/grams, tính lại từ profile cùng version. Khi lưu bữa ăn, giữ snapshot để cập nhật reference sau này không làm thay đổi lịch sử.</w:t>
      </w:r>
    </w:p>
    <w:p w14:paraId="496F52C0" w14:textId="77777777" w:rsidR="0057463A" w:rsidRDefault="00000000">
      <w:pPr>
        <w:pStyle w:val="Heading2"/>
      </w:pPr>
      <w:r>
        <w:lastRenderedPageBreak/>
        <w:t>10 2 Quan hệ và tính toàn vẹn</w:t>
      </w:r>
    </w:p>
    <w:p w14:paraId="4EC66BC3" w14:textId="77777777" w:rsidR="0057463A" w:rsidRDefault="00000000">
      <w:pPr>
        <w:spacing w:after="100" w:line="259" w:lineRule="auto"/>
      </w:pPr>
      <w:r>
        <w:t>profiles.id tham chiếu auth.users.id; meals/scans gắn owner. meal_items tham chiếu meal, food và profile; FK hoặc composite ownership phải ngăn item của A liên kết meal/scan của B. grams &gt; 0, slug unique, timestamps có timezone; index theo user/time và khóa tra cứu. Profile approved phải đủ macro không âm, basis/units rõ và nguồn đã xét duyệt; raw references vẫn được giữ giá trị lỗi với flags.</w:t>
      </w:r>
    </w:p>
    <w:p w14:paraId="2D20F3C7" w14:textId="77777777" w:rsidR="0057463A" w:rsidRDefault="00000000">
      <w:pPr>
        <w:spacing w:after="100" w:line="259" w:lineRule="auto"/>
      </w:pPr>
      <w:r>
        <w:t>Tạo/sửa meal, items và snapshots trong một transaction/RPC. Server lấy profile approved để tính; client không được gửi calories làm dữ liệu có thẩm quyền. Snapshot lưu source/profile version và không tự đổi khi danh mục được cập nhật. API stats trả tổng phần đã biết và missing_nutrition_count.</w:t>
      </w:r>
    </w:p>
    <w:p w14:paraId="6434EE43" w14:textId="77777777" w:rsidR="0057463A" w:rsidRDefault="00000000">
      <w:pPr>
        <w:pStyle w:val="Heading2"/>
      </w:pPr>
      <w:r>
        <w:t>10 3 Phân quyền và lưu ảnh</w:t>
      </w:r>
    </w:p>
    <w:p w14:paraId="5DA5596E" w14:textId="77777777" w:rsidR="0057463A" w:rsidRDefault="00000000">
      <w:pPr>
        <w:spacing w:after="100" w:line="259" w:lineRule="auto"/>
      </w:pPr>
      <w:r>
        <w:t>Bật RLS cho các bảng app trong schema public. User chỉ đọc/sửa profile, scans, meals và items của mình; policy kiểm tra cả dữ liệu đang đọc và dữ liệu ghi. Catalog có policy đọc rõ ràng, ghi nguồn/approval chỉ import hoặc admin. User context Supabase riêng theo mỗi request; không thay token trên shared client.</w:t>
      </w:r>
    </w:p>
    <w:p w14:paraId="2B64A9AD" w14:textId="77777777" w:rsidR="0057463A" w:rsidRDefault="00000000">
      <w:pPr>
        <w:spacing w:after="100" w:line="259" w:lineRule="auto"/>
      </w:pPr>
      <w:r>
        <w:t>Private bucket đề xuất food-scans; đường dẫn user_id/scan_id/uuid.jpg. Storage policy kiểm tra bucket và owner folder; signed URL có hạn nếu cần. Publishable key có thể dùng client; secret/server key bypass RLS nên chỉ giữ server/import/admin và phải có owner checks nếu dùng cho nghiệp vụ. Không log hoặc đưa keys vào Git.</w:t>
      </w:r>
    </w:p>
    <w:p w14:paraId="4FCE2E15" w14:textId="77777777" w:rsidR="0057463A" w:rsidRDefault="00000000">
      <w:pPr>
        <w:pStyle w:val="Heading2"/>
      </w:pPr>
      <w:r>
        <w:t>10 4 Import và quản lý phiên bản</w:t>
      </w:r>
    </w:p>
    <w:p w14:paraId="33CACC79" w14:textId="77777777" w:rsidR="0057463A" w:rsidRDefault="00000000">
      <w:pPr>
        <w:spacing w:after="100" w:line="259" w:lineRule="auto"/>
      </w:pPr>
      <w:r>
        <w:t>Import theo thứ tự 67 foods → 9.115 references → 109 candidate links; 0 approved nutrition, không tạo serving giả. Script có validate, dry-run và upsert/idempotency, không ghi đè approval hoặc UUID món khi chạy lại. Manifest ảnh/bbox và audit CSV phục vụ ML, không cần seed toàn bộ vào Supabase MVP. Dataset version/checksum phải ghi vào báo cáo import.</w:t>
      </w:r>
    </w:p>
    <w:p w14:paraId="06130691" w14:textId="77777777" w:rsidR="00634BF0" w:rsidRPr="00752088" w:rsidRDefault="00000000">
      <w:pPr>
        <w:pStyle w:val="Heading1"/>
        <w:spacing w:before="160" w:after="80"/>
      </w:pPr>
      <w:r w:rsidRPr="00752088">
        <w:t>11 THIẾT KẾ API</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1080"/>
        <w:gridCol w:w="3312"/>
        <w:gridCol w:w="4248"/>
        <w:gridCol w:w="936"/>
      </w:tblGrid>
      <w:tr w:rsidR="00634BF0" w:rsidRPr="00BD7125" w14:paraId="6F4AB061" w14:textId="77777777" w:rsidTr="00BD7125">
        <w:trPr>
          <w:cantSplit/>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22EF9C87" w14:textId="77777777" w:rsidR="0057463A" w:rsidRDefault="00000000">
            <w:pPr>
              <w:keepNext/>
              <w:spacing w:after="40" w:line="252" w:lineRule="auto"/>
              <w:jc w:val="center"/>
            </w:pPr>
            <w:r>
              <w:rPr>
                <w:b/>
                <w:sz w:val="22"/>
              </w:rPr>
              <w:t>Method</w:t>
            </w:r>
          </w:p>
        </w:tc>
        <w:tc>
          <w:tcPr>
            <w:tcW w:w="331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D54B531" w14:textId="77777777" w:rsidR="0057463A" w:rsidRDefault="00000000">
            <w:pPr>
              <w:keepNext/>
              <w:spacing w:after="40" w:line="252" w:lineRule="auto"/>
              <w:jc w:val="center"/>
            </w:pPr>
            <w:r>
              <w:rPr>
                <w:b/>
                <w:sz w:val="22"/>
              </w:rPr>
              <w:t>Endpoint</w:t>
            </w:r>
          </w:p>
        </w:tc>
        <w:tc>
          <w:tcPr>
            <w:tcW w:w="4248"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15B803F3" w14:textId="77777777" w:rsidR="0057463A" w:rsidRDefault="00000000">
            <w:pPr>
              <w:keepNext/>
              <w:spacing w:after="40" w:line="252" w:lineRule="auto"/>
              <w:jc w:val="center"/>
            </w:pPr>
            <w:r>
              <w:rPr>
                <w:b/>
                <w:sz w:val="22"/>
              </w:rPr>
              <w:t>Mô tả</w:t>
            </w:r>
          </w:p>
        </w:tc>
        <w:tc>
          <w:tcPr>
            <w:tcW w:w="936"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4F7C5160" w14:textId="77777777" w:rsidR="0057463A" w:rsidRDefault="00000000">
            <w:pPr>
              <w:keepNext/>
              <w:spacing w:after="40" w:line="252" w:lineRule="auto"/>
              <w:jc w:val="center"/>
            </w:pPr>
            <w:r>
              <w:rPr>
                <w:b/>
                <w:sz w:val="22"/>
              </w:rPr>
              <w:t>Auth</w:t>
            </w:r>
          </w:p>
        </w:tc>
      </w:tr>
      <w:tr w:rsidR="00634BF0" w:rsidRPr="00BD7125" w14:paraId="3A590A60"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F5D77A5" w14:textId="77777777" w:rsidR="0057463A" w:rsidRDefault="00000000">
            <w:pPr>
              <w:keepNext/>
              <w:spacing w:after="40" w:line="252" w:lineRule="auto"/>
            </w:pPr>
            <w:r>
              <w:rPr>
                <w:sz w:val="22"/>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FC3B8E6" w14:textId="77777777" w:rsidR="0057463A" w:rsidRDefault="00000000">
            <w:pPr>
              <w:keepNext/>
              <w:spacing w:after="40" w:line="252" w:lineRule="auto"/>
            </w:pPr>
            <w:r>
              <w:rPr>
                <w:sz w:val="22"/>
              </w:rPr>
              <w:t>/health</w:t>
            </w:r>
            <w:r>
              <w:rPr>
                <w:sz w:val="22"/>
              </w:rPr>
              <w:br/>
              <w:t>/ready</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2994617" w14:textId="77777777" w:rsidR="0057463A" w:rsidRDefault="00000000">
            <w:pPr>
              <w:keepNext/>
              <w:spacing w:after="40" w:line="252" w:lineRule="auto"/>
            </w:pPr>
            <w:r>
              <w:rPr>
                <w:sz w:val="22"/>
              </w:rPr>
              <w:t>Liveness/readiness DB và model; báo rõ dependency chưa sẵn sàng.</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D22C7D4" w14:textId="77777777" w:rsidR="0057463A" w:rsidRDefault="00000000">
            <w:pPr>
              <w:keepNext/>
              <w:spacing w:after="40" w:line="252" w:lineRule="auto"/>
            </w:pPr>
            <w:r>
              <w:rPr>
                <w:sz w:val="22"/>
              </w:rPr>
              <w:t>No</w:t>
            </w:r>
          </w:p>
        </w:tc>
      </w:tr>
      <w:tr w:rsidR="00634BF0" w:rsidRPr="00BD7125" w14:paraId="7F446D75"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4EFD02F" w14:textId="77777777" w:rsidR="0057463A" w:rsidRDefault="00000000">
            <w:pPr>
              <w:spacing w:after="40" w:line="252" w:lineRule="auto"/>
            </w:pPr>
            <w:r>
              <w:rPr>
                <w:sz w:val="22"/>
              </w:rPr>
              <w:t>GET / PATCH</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123D3D" w14:textId="77777777" w:rsidR="0057463A" w:rsidRDefault="00000000">
            <w:pPr>
              <w:spacing w:after="40" w:line="252" w:lineRule="auto"/>
            </w:pPr>
            <w:r>
              <w:rPr>
                <w:sz w:val="22"/>
              </w:rPr>
              <w:t>/v1/me</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9C446C4" w14:textId="77777777" w:rsidR="0057463A" w:rsidRDefault="00000000">
            <w:pPr>
              <w:spacing w:after="40" w:line="252" w:lineRule="auto"/>
            </w:pPr>
            <w:r>
              <w:rPr>
                <w:sz w:val="22"/>
              </w:rPr>
              <w:t>Profile/timezone của người dùng hiện tại.</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9DBC5E9" w14:textId="77777777" w:rsidR="0057463A" w:rsidRDefault="00000000">
            <w:pPr>
              <w:spacing w:after="40" w:line="252" w:lineRule="auto"/>
            </w:pPr>
            <w:r>
              <w:rPr>
                <w:sz w:val="22"/>
              </w:rPr>
              <w:t>User</w:t>
            </w:r>
          </w:p>
        </w:tc>
      </w:tr>
      <w:tr w:rsidR="00634BF0" w:rsidRPr="00BD7125" w14:paraId="6CB55C53"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281E68" w14:textId="77777777" w:rsidR="0057463A" w:rsidRDefault="00000000">
            <w:pPr>
              <w:spacing w:after="40" w:line="252" w:lineRule="auto"/>
            </w:pPr>
            <w:r>
              <w:rPr>
                <w:sz w:val="22"/>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1237431" w14:textId="77777777" w:rsidR="0057463A" w:rsidRDefault="00000000">
            <w:pPr>
              <w:spacing w:after="40" w:line="252" w:lineRule="auto"/>
            </w:pPr>
            <w:r>
              <w:rPr>
                <w:sz w:val="22"/>
              </w:rPr>
              <w:t>/v1/foods</w:t>
            </w:r>
            <w:r>
              <w:rPr>
                <w:sz w:val="22"/>
              </w:rPr>
              <w:br/>
              <w:t>/v1/foods/{id}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82D51BF" w14:textId="77777777" w:rsidR="0057463A" w:rsidRDefault="00000000">
            <w:pPr>
              <w:spacing w:after="40" w:line="252" w:lineRule="auto"/>
            </w:pPr>
            <w:r>
              <w:rPr>
                <w:sz w:val="22"/>
              </w:rPr>
              <w:t>Catalog/search/pagination và metadata class map.</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DA5CCF9" w14:textId="77777777" w:rsidR="0057463A" w:rsidRDefault="00000000">
            <w:pPr>
              <w:spacing w:after="40" w:line="252" w:lineRule="auto"/>
            </w:pPr>
            <w:r>
              <w:rPr>
                <w:sz w:val="22"/>
              </w:rPr>
              <w:t>User</w:t>
            </w:r>
          </w:p>
        </w:tc>
      </w:tr>
      <w:tr w:rsidR="00634BF0" w:rsidRPr="00BD7125" w14:paraId="59E6AFDB"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4A3BD43" w14:textId="77777777" w:rsidR="0057463A" w:rsidRDefault="00000000">
            <w:pPr>
              <w:spacing w:after="40" w:line="252" w:lineRule="auto"/>
            </w:pPr>
            <w:r>
              <w:rPr>
                <w:sz w:val="22"/>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8A07667" w14:textId="77777777" w:rsidR="0057463A" w:rsidRDefault="00000000">
            <w:pPr>
              <w:spacing w:after="40" w:line="252" w:lineRule="auto"/>
            </w:pPr>
            <w:r>
              <w:rPr>
                <w:sz w:val="22"/>
              </w:rPr>
              <w:t>/v1/foods/{id}/nutrition</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EEB16B2" w14:textId="77777777" w:rsidR="0057463A" w:rsidRDefault="00000000">
            <w:pPr>
              <w:spacing w:after="40" w:line="252" w:lineRule="auto"/>
            </w:pPr>
            <w:r>
              <w:rPr>
                <w:sz w:val="22"/>
              </w:rPr>
              <w:t>Profile approved + nguồn/basis/portions hoặc unavailable.</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BD29D3A" w14:textId="77777777" w:rsidR="0057463A" w:rsidRDefault="00000000">
            <w:pPr>
              <w:spacing w:after="40" w:line="252" w:lineRule="auto"/>
            </w:pPr>
            <w:r>
              <w:rPr>
                <w:sz w:val="22"/>
              </w:rPr>
              <w:t>User</w:t>
            </w:r>
          </w:p>
        </w:tc>
      </w:tr>
      <w:tr w:rsidR="00634BF0" w:rsidRPr="00BD7125" w14:paraId="1E41F41D"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1F55315" w14:textId="77777777" w:rsidR="0057463A" w:rsidRDefault="00000000">
            <w:pPr>
              <w:spacing w:after="40" w:line="252" w:lineRule="auto"/>
            </w:pPr>
            <w:r>
              <w:rPr>
                <w:sz w:val="22"/>
              </w:rPr>
              <w:t>POST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B80FD08" w14:textId="77777777" w:rsidR="0057463A" w:rsidRDefault="00000000">
            <w:pPr>
              <w:spacing w:after="40" w:line="252" w:lineRule="auto"/>
            </w:pPr>
            <w:r>
              <w:rPr>
                <w:sz w:val="22"/>
              </w:rPr>
              <w:t>/v1/scans/analyze</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E7802C9" w14:textId="77777777" w:rsidR="0057463A" w:rsidRDefault="00000000">
            <w:pPr>
              <w:spacing w:after="40" w:line="252" w:lineRule="auto"/>
            </w:pPr>
            <w:r>
              <w:rPr>
                <w:sz w:val="22"/>
              </w:rPr>
              <w:t>Upload ảnh, trả detections; chưa weights trả 503 MODEL_NOT_READY.</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D0FB28F" w14:textId="77777777" w:rsidR="0057463A" w:rsidRDefault="00000000">
            <w:pPr>
              <w:spacing w:after="40" w:line="252" w:lineRule="auto"/>
            </w:pPr>
            <w:r>
              <w:rPr>
                <w:sz w:val="22"/>
              </w:rPr>
              <w:t>User</w:t>
            </w:r>
          </w:p>
        </w:tc>
      </w:tr>
      <w:tr w:rsidR="00634BF0" w:rsidRPr="00BD7125" w14:paraId="33AA1EFC"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33EC00B" w14:textId="77777777" w:rsidR="0057463A" w:rsidRDefault="00000000">
            <w:pPr>
              <w:spacing w:after="40" w:line="252" w:lineRule="auto"/>
            </w:pPr>
            <w:r>
              <w:rPr>
                <w:sz w:val="22"/>
              </w:rPr>
              <w:lastRenderedPageBreak/>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95A5915" w14:textId="77777777" w:rsidR="0057463A" w:rsidRPr="00364779" w:rsidRDefault="00000000">
            <w:pPr>
              <w:spacing w:after="40" w:line="252" w:lineRule="auto"/>
              <w:rPr>
                <w:lang w:val="fr-FR"/>
              </w:rPr>
            </w:pPr>
            <w:r w:rsidRPr="00364779">
              <w:rPr>
                <w:sz w:val="22"/>
                <w:lang w:val="fr-FR"/>
              </w:rPr>
              <w:t>/v1/scans</w:t>
            </w:r>
            <w:r w:rsidRPr="00364779">
              <w:rPr>
                <w:sz w:val="22"/>
                <w:lang w:val="fr-FR"/>
              </w:rPr>
              <w:br/>
              <w:t>/v1/scans/{id}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A187AD5" w14:textId="77777777" w:rsidR="0057463A" w:rsidRDefault="00000000">
            <w:pPr>
              <w:spacing w:after="40" w:line="252" w:lineRule="auto"/>
            </w:pPr>
            <w:r>
              <w:rPr>
                <w:sz w:val="22"/>
              </w:rPr>
              <w:t>Lịch sử/chi tiết scan chỉ owner.</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82D0F20" w14:textId="77777777" w:rsidR="0057463A" w:rsidRDefault="00000000">
            <w:pPr>
              <w:spacing w:after="40" w:line="252" w:lineRule="auto"/>
            </w:pPr>
            <w:r>
              <w:rPr>
                <w:sz w:val="22"/>
              </w:rPr>
              <w:t>User</w:t>
            </w:r>
          </w:p>
        </w:tc>
      </w:tr>
      <w:tr w:rsidR="00634BF0" w:rsidRPr="00BD7125" w14:paraId="0E6EBC09"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07373A7" w14:textId="77777777" w:rsidR="0057463A" w:rsidRDefault="00000000">
            <w:pPr>
              <w:spacing w:after="40" w:line="252" w:lineRule="auto"/>
            </w:pPr>
            <w:r>
              <w:rPr>
                <w:sz w:val="22"/>
              </w:rPr>
              <w:t>PATCH</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82899CD" w14:textId="77777777" w:rsidR="0057463A" w:rsidRDefault="00000000">
            <w:pPr>
              <w:spacing w:after="40" w:line="252" w:lineRule="auto"/>
            </w:pPr>
            <w:r>
              <w:rPr>
                <w:sz w:val="22"/>
              </w:rPr>
              <w:t>/v1/scans/{id}/result</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8A0EF91" w14:textId="77777777" w:rsidR="0057463A" w:rsidRDefault="00000000">
            <w:pPr>
              <w:spacing w:after="40" w:line="252" w:lineRule="auto"/>
            </w:pPr>
            <w:r>
              <w:rPr>
                <w:sz w:val="22"/>
              </w:rPr>
              <w:t>Lưu food được xác nhận; không tin nutrient totals client gửi.</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11359F3" w14:textId="77777777" w:rsidR="0057463A" w:rsidRDefault="00000000">
            <w:pPr>
              <w:spacing w:after="40" w:line="252" w:lineRule="auto"/>
            </w:pPr>
            <w:r>
              <w:rPr>
                <w:sz w:val="22"/>
              </w:rPr>
              <w:t>User</w:t>
            </w:r>
          </w:p>
        </w:tc>
      </w:tr>
      <w:tr w:rsidR="00634BF0" w:rsidRPr="00BD7125" w14:paraId="735C5F8C" w14:textId="77777777" w:rsidTr="00BD7125">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9306961" w14:textId="77777777" w:rsidR="0057463A" w:rsidRDefault="00000000">
            <w:pPr>
              <w:spacing w:after="40" w:line="252" w:lineRule="auto"/>
            </w:pPr>
            <w:r>
              <w:rPr>
                <w:sz w:val="22"/>
              </w:rPr>
              <w:t>POST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1478C59" w14:textId="77777777" w:rsidR="0057463A" w:rsidRDefault="00000000">
            <w:pPr>
              <w:spacing w:after="40" w:line="252" w:lineRule="auto"/>
            </w:pPr>
            <w:r>
              <w:rPr>
                <w:sz w:val="22"/>
              </w:rPr>
              <w:t>/v1/meals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0E01192" w14:textId="77777777" w:rsidR="0057463A" w:rsidRDefault="00000000">
            <w:pPr>
              <w:spacing w:after="40" w:line="252" w:lineRule="auto"/>
            </w:pPr>
            <w:r>
              <w:rPr>
                <w:sz w:val="22"/>
              </w:rPr>
              <w:t>Food + grams + thời điểm; server tạo items/snapshots theo transaction và idempotency.</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0EBC57" w14:textId="77777777" w:rsidR="0057463A" w:rsidRDefault="00000000">
            <w:pPr>
              <w:spacing w:after="40" w:line="252" w:lineRule="auto"/>
            </w:pPr>
            <w:r>
              <w:rPr>
                <w:sz w:val="22"/>
              </w:rPr>
              <w:t>User</w:t>
            </w:r>
          </w:p>
        </w:tc>
      </w:tr>
      <w:tr w:rsidR="0057463A" w14:paraId="28688B0D"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9CA6722" w14:textId="77777777" w:rsidR="0057463A" w:rsidRDefault="00000000">
            <w:pPr>
              <w:spacing w:after="40" w:line="252" w:lineRule="auto"/>
            </w:pPr>
            <w:r>
              <w:rPr>
                <w:sz w:val="22"/>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4E36523" w14:textId="77777777" w:rsidR="0057463A" w:rsidRDefault="00000000">
            <w:pPr>
              <w:spacing w:after="40" w:line="252" w:lineRule="auto"/>
            </w:pPr>
            <w:r>
              <w:rPr>
                <w:sz w:val="22"/>
              </w:rPr>
              <w:t>/v1/meals</w:t>
            </w:r>
            <w:r>
              <w:rPr>
                <w:sz w:val="22"/>
              </w:rPr>
              <w:br/>
              <w:t>/v1/meals/{id}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2ABA4C4" w14:textId="77777777" w:rsidR="0057463A" w:rsidRDefault="00000000">
            <w:pPr>
              <w:spacing w:after="40" w:line="252" w:lineRule="auto"/>
            </w:pPr>
            <w:r>
              <w:rPr>
                <w:sz w:val="22"/>
              </w:rPr>
              <w:t>Bữa ăn theo owner, filter ngày và pagination.</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DDCBDC2" w14:textId="77777777" w:rsidR="0057463A" w:rsidRDefault="00000000">
            <w:pPr>
              <w:spacing w:after="40" w:line="252" w:lineRule="auto"/>
            </w:pPr>
            <w:r>
              <w:rPr>
                <w:sz w:val="22"/>
              </w:rPr>
              <w:t>User</w:t>
            </w:r>
          </w:p>
        </w:tc>
      </w:tr>
      <w:tr w:rsidR="0057463A" w14:paraId="6329DEF5"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DAB47D1" w14:textId="77777777" w:rsidR="0057463A" w:rsidRDefault="00000000">
            <w:pPr>
              <w:keepNext/>
              <w:spacing w:after="40" w:line="252" w:lineRule="auto"/>
            </w:pPr>
            <w:r>
              <w:rPr>
                <w:sz w:val="22"/>
              </w:rPr>
              <w:t>PATCH / DELETE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EEEEB73" w14:textId="77777777" w:rsidR="0057463A" w:rsidRDefault="00000000">
            <w:pPr>
              <w:keepNext/>
              <w:spacing w:after="40" w:line="252" w:lineRule="auto"/>
            </w:pPr>
            <w:r>
              <w:rPr>
                <w:sz w:val="22"/>
              </w:rPr>
              <w:t>/v1/meals/{id}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ECB8267" w14:textId="77777777" w:rsidR="0057463A" w:rsidRDefault="00000000">
            <w:pPr>
              <w:keepNext/>
              <w:spacing w:after="40" w:line="252" w:lineRule="auto"/>
            </w:pPr>
            <w:r>
              <w:rPr>
                <w:sz w:val="22"/>
              </w:rPr>
              <w:t>Sửa/xóa bữa ăn của owner; bảo toàn transaction và snapshot rules.</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0568B47" w14:textId="77777777" w:rsidR="0057463A" w:rsidRDefault="00000000">
            <w:pPr>
              <w:keepNext/>
              <w:spacing w:after="40" w:line="252" w:lineRule="auto"/>
            </w:pPr>
            <w:r>
              <w:rPr>
                <w:sz w:val="22"/>
              </w:rPr>
              <w:t>User</w:t>
            </w:r>
          </w:p>
        </w:tc>
      </w:tr>
      <w:tr w:rsidR="0057463A" w14:paraId="5AAE5008"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85B57BC" w14:textId="77777777" w:rsidR="0057463A" w:rsidRDefault="00000000">
            <w:pPr>
              <w:spacing w:after="40" w:line="252" w:lineRule="auto"/>
            </w:pPr>
            <w:r>
              <w:rPr>
                <w:sz w:val="22"/>
              </w:rPr>
              <w:t>GET</w:t>
            </w:r>
          </w:p>
        </w:tc>
        <w:tc>
          <w:tcPr>
            <w:tcW w:w="331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341B55E" w14:textId="77777777" w:rsidR="0057463A" w:rsidRDefault="00000000">
            <w:pPr>
              <w:spacing w:after="40" w:line="252" w:lineRule="auto"/>
            </w:pPr>
            <w:r>
              <w:rPr>
                <w:sz w:val="22"/>
              </w:rPr>
              <w:t>/v1/stats/daily</w:t>
            </w:r>
            <w:r>
              <w:rPr>
                <w:sz w:val="22"/>
              </w:rPr>
              <w:br/>
              <w:t>/v1/stats/weekly</w:t>
            </w:r>
          </w:p>
        </w:tc>
        <w:tc>
          <w:tcPr>
            <w:tcW w:w="424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AD7AA78" w14:textId="77777777" w:rsidR="0057463A" w:rsidRDefault="00000000">
            <w:pPr>
              <w:spacing w:after="40" w:line="252" w:lineRule="auto"/>
            </w:pPr>
            <w:r>
              <w:rPr>
                <w:sz w:val="22"/>
              </w:rPr>
              <w:t>Tổng known nutrients + số item thiếu theo timezone.</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EB396D5" w14:textId="77777777" w:rsidR="0057463A" w:rsidRDefault="00000000">
            <w:pPr>
              <w:spacing w:after="40" w:line="252" w:lineRule="auto"/>
            </w:pPr>
            <w:r>
              <w:rPr>
                <w:sz w:val="22"/>
              </w:rPr>
              <w:t>User</w:t>
            </w:r>
          </w:p>
        </w:tc>
      </w:tr>
    </w:tbl>
    <w:p w14:paraId="6C4116E6" w14:textId="77777777" w:rsidR="0057463A" w:rsidRDefault="00000000">
      <w:pPr>
        <w:spacing w:after="100" w:line="259" w:lineRule="auto"/>
      </w:pPr>
      <w:r>
        <w:t>Đăng ký/đăng nhập/refresh token dùng Supabase Auth SDK. Không duy trì các endpoint /v1/auth/register và /v1/auth/login tự lưu password. Backend xác minh chữ ký JWT, issuer, expiry và subject bằng SDK/thư viện phù hợp cấu hình signing keys; không chỉ decode token. API key không thay user access token.</w:t>
      </w:r>
    </w:p>
    <w:p w14:paraId="18186726" w14:textId="77777777" w:rsidR="0057463A" w:rsidRPr="00364779" w:rsidRDefault="00000000">
      <w:pPr>
        <w:spacing w:after="100" w:line="259" w:lineRule="auto"/>
        <w:rPr>
          <w:lang w:val="fr-FR"/>
        </w:rPr>
      </w:pPr>
      <w:r>
        <w:t xml:space="preserve">POST /v1/scans/{id}/save của bản cũ được thay bằng thao tác xác nhận và POST /v1/meals; scan history và meal history là hai dữ liệu khác nhau. </w:t>
      </w:r>
      <w:r w:rsidRPr="00364779">
        <w:rPr>
          <w:lang w:val="fr-FR"/>
        </w:rPr>
        <w:t>Response nutrition trả trạng thái/source/version/basis và values nullable. Lỗi chuẩn gồm JWT không hợp lệ, sai owner, input không hợp lệ, nutrition_unavailable và MODEL_NOT_READY; catalog/manual meals không phụ thuộc model.</w:t>
      </w:r>
    </w:p>
    <w:p w14:paraId="7B39DE5D" w14:textId="77777777" w:rsidR="00634BF0" w:rsidRPr="00752088" w:rsidRDefault="00000000">
      <w:pPr>
        <w:pStyle w:val="Heading1"/>
        <w:spacing w:before="160" w:after="80"/>
        <w:rPr>
          <w:lang w:val="fr-FR"/>
        </w:rPr>
      </w:pPr>
      <w:r w:rsidRPr="00752088">
        <w:rPr>
          <w:lang w:val="fr-FR"/>
        </w:rPr>
        <w:t>12 UI UX VÀ SHARE EXTENSION</w:t>
      </w:r>
    </w:p>
    <w:p w14:paraId="76149383" w14:textId="77777777" w:rsidR="00634BF0" w:rsidRPr="00752088" w:rsidRDefault="00000000">
      <w:pPr>
        <w:pStyle w:val="Heading2"/>
        <w:spacing w:before="120" w:after="80"/>
        <w:rPr>
          <w:lang w:val="fr-FR"/>
        </w:rPr>
      </w:pPr>
      <w:r w:rsidRPr="00752088">
        <w:rPr>
          <w:lang w:val="fr-FR"/>
        </w:rPr>
        <w:t>12 1 Navigation đề xuất</w:t>
      </w:r>
    </w:p>
    <w:p w14:paraId="0E6C0101" w14:textId="77777777" w:rsidR="00634BF0" w:rsidRPr="00752088" w:rsidRDefault="00000000" w:rsidP="00BD7125">
      <w:pPr>
        <w:spacing w:after="100" w:line="259" w:lineRule="auto"/>
        <w:rPr>
          <w:rFonts w:cs="Times New Roman"/>
        </w:rPr>
      </w:pPr>
      <w:r>
        <w:rPr>
          <w:rFonts w:cs="Times New Roman"/>
        </w:rPr>
        <w:t>Bottom navigation: Scan • History • Profile. History cho phép xem scan và bữa ăn theo ngày; thống kê phải thể hiện phần dinh dưỡng còn thiếu.</w:t>
      </w:r>
    </w:p>
    <w:p w14:paraId="606F32F1" w14:textId="77777777" w:rsidR="00634BF0" w:rsidRPr="00752088" w:rsidRDefault="00000000">
      <w:pPr>
        <w:pStyle w:val="Heading2"/>
        <w:spacing w:before="120" w:after="80"/>
      </w:pPr>
      <w:r w:rsidRPr="00752088">
        <w:t>12 2 Danh sách màn hình</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2232"/>
        <w:gridCol w:w="6408"/>
        <w:gridCol w:w="936"/>
      </w:tblGrid>
      <w:tr w:rsidR="00634BF0" w:rsidRPr="00752088" w14:paraId="2FE4D60A" w14:textId="77777777" w:rsidTr="00BD7125">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25022E81" w14:textId="77777777" w:rsidR="0057463A" w:rsidRDefault="00000000">
            <w:pPr>
              <w:keepNext/>
              <w:spacing w:after="40" w:line="252" w:lineRule="auto"/>
              <w:jc w:val="center"/>
            </w:pPr>
            <w:r>
              <w:rPr>
                <w:b/>
                <w:sz w:val="22"/>
              </w:rPr>
              <w:t>Màn hình</w:t>
            </w:r>
          </w:p>
        </w:tc>
        <w:tc>
          <w:tcPr>
            <w:tcW w:w="6408"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5FBED45E" w14:textId="77777777" w:rsidR="0057463A" w:rsidRDefault="00000000">
            <w:pPr>
              <w:keepNext/>
              <w:spacing w:after="40" w:line="252" w:lineRule="auto"/>
              <w:jc w:val="center"/>
            </w:pPr>
            <w:r>
              <w:rPr>
                <w:b/>
                <w:sz w:val="22"/>
              </w:rPr>
              <w:t>Thành phần chính</w:t>
            </w:r>
          </w:p>
        </w:tc>
        <w:tc>
          <w:tcPr>
            <w:tcW w:w="936"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36E5FB42" w14:textId="77777777" w:rsidR="0057463A" w:rsidRDefault="00000000">
            <w:pPr>
              <w:keepNext/>
              <w:spacing w:after="40" w:line="252" w:lineRule="auto"/>
              <w:jc w:val="center"/>
            </w:pPr>
            <w:r>
              <w:rPr>
                <w:b/>
                <w:sz w:val="22"/>
              </w:rPr>
              <w:t>Ưu tiên</w:t>
            </w:r>
          </w:p>
        </w:tc>
      </w:tr>
      <w:tr w:rsidR="00634BF0" w:rsidRPr="00752088" w14:paraId="1124DC07"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8F406E9" w14:textId="77777777" w:rsidR="0057463A" w:rsidRDefault="00000000">
            <w:pPr>
              <w:keepNext/>
              <w:spacing w:after="40" w:line="252" w:lineRule="auto"/>
            </w:pPr>
            <w:r>
              <w:rPr>
                <w:sz w:val="22"/>
              </w:rPr>
              <w:t>Scan / Camera</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4BA0B36" w14:textId="77777777" w:rsidR="0057463A" w:rsidRDefault="00000000">
            <w:pPr>
              <w:keepNext/>
              <w:spacing w:after="40" w:line="252" w:lineRule="auto"/>
            </w:pPr>
            <w:r>
              <w:rPr>
                <w:sz w:val="22"/>
              </w:rPr>
              <w:t>Camera preview, Capture, Gallery, Flash.</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04CE61E" w14:textId="77777777" w:rsidR="0057463A" w:rsidRDefault="00000000">
            <w:pPr>
              <w:keepNext/>
              <w:spacing w:after="40" w:line="252" w:lineRule="auto"/>
            </w:pPr>
            <w:r>
              <w:rPr>
                <w:sz w:val="22"/>
              </w:rPr>
              <w:t>Must</w:t>
            </w:r>
          </w:p>
        </w:tc>
      </w:tr>
      <w:tr w:rsidR="00634BF0" w:rsidRPr="00752088" w14:paraId="32926C3C"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E19A4D3" w14:textId="77777777" w:rsidR="0057463A" w:rsidRDefault="00000000">
            <w:pPr>
              <w:spacing w:after="40" w:line="252" w:lineRule="auto"/>
            </w:pPr>
            <w:r>
              <w:rPr>
                <w:sz w:val="22"/>
              </w:rPr>
              <w:t>Image Preview</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8D519E7" w14:textId="77777777" w:rsidR="0057463A" w:rsidRDefault="00000000">
            <w:pPr>
              <w:spacing w:after="40" w:line="252" w:lineRule="auto"/>
            </w:pPr>
            <w:r>
              <w:rPr>
                <w:sz w:val="22"/>
              </w:rPr>
              <w:t>Ảnh, Analyze, Retake và cảnh báo input.</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24F984C" w14:textId="77777777" w:rsidR="0057463A" w:rsidRDefault="00000000">
            <w:pPr>
              <w:spacing w:after="40" w:line="252" w:lineRule="auto"/>
            </w:pPr>
            <w:r>
              <w:rPr>
                <w:sz w:val="22"/>
              </w:rPr>
              <w:t>Must</w:t>
            </w:r>
          </w:p>
        </w:tc>
      </w:tr>
      <w:tr w:rsidR="00634BF0" w:rsidRPr="00752088" w14:paraId="57BFFC32"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64EFE5B" w14:textId="77777777" w:rsidR="0057463A" w:rsidRDefault="00000000">
            <w:pPr>
              <w:spacing w:after="40" w:line="252" w:lineRule="auto"/>
            </w:pPr>
            <w:r>
              <w:rPr>
                <w:sz w:val="22"/>
              </w:rPr>
              <w:t>Analyzing</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F80CA9E" w14:textId="77777777" w:rsidR="0057463A" w:rsidRDefault="00000000">
            <w:pPr>
              <w:spacing w:after="40" w:line="252" w:lineRule="auto"/>
            </w:pPr>
            <w:r>
              <w:rPr>
                <w:sz w:val="22"/>
              </w:rPr>
              <w:t>Loading, timeout và model readiness.</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AE9D5E8" w14:textId="77777777" w:rsidR="0057463A" w:rsidRDefault="00000000">
            <w:pPr>
              <w:spacing w:after="40" w:line="252" w:lineRule="auto"/>
            </w:pPr>
            <w:r>
              <w:rPr>
                <w:sz w:val="22"/>
              </w:rPr>
              <w:t>Must</w:t>
            </w:r>
          </w:p>
        </w:tc>
      </w:tr>
      <w:tr w:rsidR="00634BF0" w:rsidRPr="00752088" w14:paraId="5C9E005B"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B3AFEF9" w14:textId="77777777" w:rsidR="0057463A" w:rsidRDefault="00000000">
            <w:pPr>
              <w:spacing w:after="40" w:line="252" w:lineRule="auto"/>
            </w:pPr>
            <w:r>
              <w:rPr>
                <w:sz w:val="22"/>
              </w:rPr>
              <w:t>Result</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1549D7B" w14:textId="77777777" w:rsidR="0057463A" w:rsidRDefault="00000000">
            <w:pPr>
              <w:spacing w:after="40" w:line="252" w:lineRule="auto"/>
            </w:pPr>
            <w:r>
              <w:rPr>
                <w:sz w:val="22"/>
              </w:rPr>
              <w:t>Nhiều bbox, food/confidence, xác nhận grams, nguồn/profile và trạng thái thiếu nutrition.</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62A3773" w14:textId="77777777" w:rsidR="0057463A" w:rsidRDefault="00000000">
            <w:pPr>
              <w:spacing w:after="40" w:line="252" w:lineRule="auto"/>
            </w:pPr>
            <w:r>
              <w:rPr>
                <w:sz w:val="22"/>
              </w:rPr>
              <w:t>Must</w:t>
            </w:r>
          </w:p>
        </w:tc>
      </w:tr>
      <w:tr w:rsidR="00634BF0" w:rsidRPr="00752088" w14:paraId="6A78E29E"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4808B23" w14:textId="77777777" w:rsidR="0057463A" w:rsidRDefault="00000000">
            <w:pPr>
              <w:spacing w:after="40" w:line="252" w:lineRule="auto"/>
            </w:pPr>
            <w:r>
              <w:rPr>
                <w:sz w:val="22"/>
              </w:rPr>
              <w:t>History</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2667CA8" w14:textId="77777777" w:rsidR="0057463A" w:rsidRDefault="00000000">
            <w:pPr>
              <w:spacing w:after="40" w:line="252" w:lineRule="auto"/>
            </w:pPr>
            <w:r>
              <w:rPr>
                <w:sz w:val="22"/>
              </w:rPr>
              <w:t>Scan và bữa ăn theo ngày, chỉ user hiện tại.</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0C902AF" w14:textId="77777777" w:rsidR="0057463A" w:rsidRDefault="00000000">
            <w:pPr>
              <w:spacing w:after="40" w:line="252" w:lineRule="auto"/>
            </w:pPr>
            <w:r>
              <w:rPr>
                <w:sz w:val="22"/>
              </w:rPr>
              <w:t>Must</w:t>
            </w:r>
          </w:p>
        </w:tc>
      </w:tr>
      <w:tr w:rsidR="00634BF0" w:rsidRPr="00752088" w14:paraId="54405E11"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A9AA8BB" w14:textId="77777777" w:rsidR="0057463A" w:rsidRDefault="00000000">
            <w:pPr>
              <w:spacing w:after="40" w:line="252" w:lineRule="auto"/>
            </w:pPr>
            <w:r>
              <w:rPr>
                <w:sz w:val="22"/>
              </w:rPr>
              <w:lastRenderedPageBreak/>
              <w:t>History Detail</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A47E5E6" w14:textId="77777777" w:rsidR="0057463A" w:rsidRDefault="00000000">
            <w:pPr>
              <w:spacing w:after="40" w:line="252" w:lineRule="auto"/>
            </w:pPr>
            <w:r>
              <w:rPr>
                <w:sz w:val="22"/>
              </w:rPr>
              <w:t>Food/grams, nutrient snapshots và phần thiếu.</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34B8BD6" w14:textId="77777777" w:rsidR="0057463A" w:rsidRDefault="00000000">
            <w:pPr>
              <w:spacing w:after="40" w:line="252" w:lineRule="auto"/>
            </w:pPr>
            <w:r>
              <w:rPr>
                <w:sz w:val="22"/>
              </w:rPr>
              <w:t>Should</w:t>
            </w:r>
          </w:p>
        </w:tc>
      </w:tr>
      <w:tr w:rsidR="00634BF0" w:rsidRPr="00752088" w14:paraId="1600C6B9"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4659D66" w14:textId="77777777" w:rsidR="0057463A" w:rsidRDefault="00000000">
            <w:pPr>
              <w:spacing w:after="40" w:line="252" w:lineRule="auto"/>
            </w:pPr>
            <w:r>
              <w:rPr>
                <w:sz w:val="22"/>
              </w:rPr>
              <w:t>Profile / Settings</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9542920" w14:textId="77777777" w:rsidR="0057463A" w:rsidRDefault="00000000">
            <w:pPr>
              <w:spacing w:after="40" w:line="252" w:lineRule="auto"/>
            </w:pPr>
            <w:r>
              <w:rPr>
                <w:sz w:val="22"/>
              </w:rPr>
              <w:t>Account, timezone, privacy và app settings.</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CBA66A5" w14:textId="77777777" w:rsidR="0057463A" w:rsidRDefault="00000000">
            <w:pPr>
              <w:spacing w:after="40" w:line="252" w:lineRule="auto"/>
            </w:pPr>
            <w:r>
              <w:rPr>
                <w:sz w:val="22"/>
              </w:rPr>
              <w:t>Must</w:t>
            </w:r>
          </w:p>
        </w:tc>
      </w:tr>
      <w:tr w:rsidR="00634BF0" w:rsidRPr="00752088" w14:paraId="78AE9BE4" w14:textId="77777777" w:rsidTr="00BD7125">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6D46792" w14:textId="77777777" w:rsidR="0057463A" w:rsidRDefault="00000000">
            <w:pPr>
              <w:spacing w:after="40" w:line="252" w:lineRule="auto"/>
            </w:pPr>
            <w:r>
              <w:rPr>
                <w:sz w:val="22"/>
              </w:rPr>
              <w:t>Share Extension</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D962701" w14:textId="77777777" w:rsidR="0057463A" w:rsidRDefault="00000000">
            <w:pPr>
              <w:spacing w:after="40" w:line="252" w:lineRule="auto"/>
            </w:pPr>
            <w:r>
              <w:rPr>
                <w:sz w:val="22"/>
              </w:rPr>
              <w:t>Ảnh share, quick result, Done/Open App; auth đúng owner.</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4631878" w14:textId="77777777" w:rsidR="0057463A" w:rsidRDefault="00000000">
            <w:pPr>
              <w:spacing w:after="40" w:line="252" w:lineRule="auto"/>
            </w:pPr>
            <w:r>
              <w:rPr>
                <w:sz w:val="22"/>
              </w:rPr>
              <w:t>Should</w:t>
            </w:r>
          </w:p>
        </w:tc>
      </w:tr>
      <w:tr w:rsidR="0057463A" w14:paraId="1CA6376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D9F7409" w14:textId="77777777" w:rsidR="0057463A" w:rsidRDefault="00000000">
            <w:pPr>
              <w:keepNext/>
              <w:spacing w:after="40" w:line="252" w:lineRule="auto"/>
            </w:pPr>
            <w:r>
              <w:rPr>
                <w:sz w:val="22"/>
              </w:rPr>
              <w:t>Bữa ăn thủ công</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9336100" w14:textId="77777777" w:rsidR="0057463A" w:rsidRDefault="00000000">
            <w:pPr>
              <w:keepNext/>
              <w:spacing w:after="40" w:line="252" w:lineRule="auto"/>
            </w:pPr>
            <w:r>
              <w:rPr>
                <w:sz w:val="22"/>
              </w:rPr>
              <w:t>Search catalog, nhập grams và lưu không cần model.</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31D0DC6" w14:textId="77777777" w:rsidR="0057463A" w:rsidRDefault="00000000">
            <w:pPr>
              <w:keepNext/>
              <w:spacing w:after="40" w:line="252" w:lineRule="auto"/>
            </w:pPr>
            <w:r>
              <w:rPr>
                <w:sz w:val="22"/>
              </w:rPr>
              <w:t>Must</w:t>
            </w:r>
          </w:p>
        </w:tc>
      </w:tr>
      <w:tr w:rsidR="0057463A" w14:paraId="10DC5E5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FA929EA" w14:textId="77777777" w:rsidR="0057463A" w:rsidRDefault="00000000">
            <w:pPr>
              <w:spacing w:after="40" w:line="252" w:lineRule="auto"/>
            </w:pPr>
            <w:r>
              <w:rPr>
                <w:sz w:val="22"/>
              </w:rPr>
              <w:t>Thống kê</w:t>
            </w:r>
          </w:p>
        </w:tc>
        <w:tc>
          <w:tcPr>
            <w:tcW w:w="6408"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7B9BD45" w14:textId="77777777" w:rsidR="0057463A" w:rsidRDefault="00000000">
            <w:pPr>
              <w:spacing w:after="40" w:line="252" w:lineRule="auto"/>
            </w:pPr>
            <w:r>
              <w:rPr>
                <w:sz w:val="22"/>
              </w:rPr>
              <w:t>Known nutrient totals và missing item count.</w:t>
            </w:r>
          </w:p>
        </w:tc>
        <w:tc>
          <w:tcPr>
            <w:tcW w:w="936"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B9EA993" w14:textId="77777777" w:rsidR="0057463A" w:rsidRDefault="00000000">
            <w:pPr>
              <w:spacing w:after="40" w:line="252" w:lineRule="auto"/>
            </w:pPr>
            <w:r>
              <w:rPr>
                <w:sz w:val="22"/>
              </w:rPr>
              <w:t>Should</w:t>
            </w:r>
          </w:p>
        </w:tc>
      </w:tr>
    </w:tbl>
    <w:p w14:paraId="711D20A0" w14:textId="77777777" w:rsidR="00BD7125" w:rsidRDefault="00BD7125">
      <w:pPr>
        <w:pStyle w:val="Heading2"/>
        <w:spacing w:before="120" w:after="80"/>
      </w:pPr>
    </w:p>
    <w:p w14:paraId="05798A39" w14:textId="77777777" w:rsidR="00634BF0" w:rsidRPr="00752088" w:rsidRDefault="00000000">
      <w:pPr>
        <w:pStyle w:val="Heading2"/>
        <w:spacing w:before="120" w:after="80"/>
      </w:pPr>
      <w:r w:rsidRPr="00752088">
        <w:t>12 3 UI Result</w:t>
      </w:r>
    </w:p>
    <w:p w14:paraId="22B855FF" w14:textId="77777777" w:rsidR="00634BF0" w:rsidRPr="00BD7125" w:rsidRDefault="00000000">
      <w:pPr>
        <w:keepLines/>
        <w:spacing w:before="60" w:after="100" w:line="259" w:lineRule="auto"/>
        <w:ind w:left="397" w:right="397"/>
        <w:rPr>
          <w:rFonts w:cs="Times New Roman"/>
          <w:sz w:val="22"/>
        </w:rPr>
      </w:pPr>
      <w:r>
        <w:rPr>
          <w:rFonts w:cs="Times New Roman"/>
          <w:sz w:val="22"/>
        </w:rPr>
        <w:t>Thực phẩm: tên món người dùng đã xác nhận</w:t>
      </w:r>
      <w:r>
        <w:rPr>
          <w:rFonts w:cs="Times New Roman"/>
          <w:sz w:val="22"/>
        </w:rPr>
        <w:br/>
        <w:t>Confidence và bbox: lấy từ detector thật</w:t>
      </w:r>
      <w:r>
        <w:rPr>
          <w:rFonts w:cs="Times New Roman"/>
          <w:sz w:val="22"/>
        </w:rPr>
        <w:br/>
        <w:t>Khối lượng: người dùng nhập grams</w:t>
      </w:r>
      <w:r>
        <w:rPr>
          <w:rFonts w:cs="Times New Roman"/>
          <w:sz w:val="22"/>
        </w:rPr>
        <w:br/>
        <w:t>Dinh dưỡng: chưa có dữ liệu đã duyệt</w:t>
      </w:r>
      <w:r>
        <w:rPr>
          <w:rFonts w:cs="Times New Roman"/>
          <w:sz w:val="22"/>
        </w:rPr>
        <w:br/>
        <w:t>Calories / protein / carbs / fat: không hiển thị số giả hoặc số 0</w:t>
      </w:r>
      <w:r>
        <w:rPr>
          <w:rFonts w:cs="Times New Roman"/>
          <w:sz w:val="22"/>
        </w:rPr>
        <w:br/>
        <w:t>Nguồn và serving: hiển thị khi đã được xác minh</w:t>
      </w:r>
      <w:r>
        <w:rPr>
          <w:rFonts w:cs="Times New Roman"/>
          <w:sz w:val="22"/>
        </w:rPr>
        <w:br/>
        <w:t>[Lưu bữa ăn]    [Sửa món]    [Scan lại]</w:t>
      </w:r>
    </w:p>
    <w:p w14:paraId="14C7CE56" w14:textId="77777777" w:rsidR="00B954B6" w:rsidRDefault="00B954B6">
      <w:pPr>
        <w:pStyle w:val="Heading1"/>
        <w:spacing w:before="160" w:after="80"/>
      </w:pPr>
    </w:p>
    <w:p w14:paraId="504383A5" w14:textId="77777777" w:rsidR="0057463A" w:rsidRDefault="00000000">
      <w:pPr>
        <w:spacing w:after="100" w:line="259" w:lineRule="auto"/>
      </w:pPr>
      <w:r>
        <w:t>Với món đã có profile approved, UI hiển thị calories/macros ước tính cùng grams, nguồn và version; serving chỉ hiển thị khi có khối lượng xác minh. Ví dụ trên thể hiện trạng thái hiện tại chưa có profile duyệt, không phải một dự đoán với confidence hoặc nutrition giả. Share Extension không được chứa secret key và phải kiểm tra quyền khi mở deep link.</w:t>
      </w:r>
    </w:p>
    <w:p w14:paraId="491E38F1" w14:textId="77777777" w:rsidR="00634BF0" w:rsidRPr="00752088" w:rsidRDefault="00000000">
      <w:pPr>
        <w:pStyle w:val="Heading1"/>
        <w:spacing w:before="160" w:after="80"/>
      </w:pPr>
      <w:r w:rsidRPr="00752088">
        <w:t xml:space="preserve">13 KIỂM THỬ </w:t>
      </w:r>
    </w:p>
    <w:tbl>
      <w:tblPr>
        <w:tblW w:w="95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2131"/>
        <w:gridCol w:w="7445"/>
      </w:tblGrid>
      <w:tr w:rsidR="00634BF0" w:rsidRPr="00752088" w14:paraId="675F87D4" w14:textId="77777777" w:rsidTr="00BD7125">
        <w:trPr>
          <w:cantSplit/>
          <w:tblHeader/>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277B53E3" w14:textId="77777777" w:rsidR="0057463A" w:rsidRDefault="00000000">
            <w:pPr>
              <w:keepNext/>
              <w:spacing w:after="40" w:line="252" w:lineRule="auto"/>
              <w:jc w:val="center"/>
            </w:pPr>
            <w:r>
              <w:rPr>
                <w:b/>
                <w:sz w:val="22"/>
              </w:rPr>
              <w:t>Mức kiểm thử</w:t>
            </w:r>
          </w:p>
        </w:tc>
        <w:tc>
          <w:tcPr>
            <w:tcW w:w="7445" w:type="dxa"/>
            <w:tcBorders>
              <w:top w:val="single" w:sz="6" w:space="0" w:color="D9D9D9"/>
              <w:left w:val="single" w:sz="6" w:space="0" w:color="D9D9D9"/>
              <w:bottom w:val="single" w:sz="6" w:space="0" w:color="D9D9D9"/>
              <w:right w:val="single" w:sz="6" w:space="0" w:color="D9D9D9"/>
            </w:tcBorders>
            <w:shd w:val="clear" w:color="auto" w:fill="E7EDF3"/>
            <w:vAlign w:val="center"/>
          </w:tcPr>
          <w:p w14:paraId="414DF93E" w14:textId="77777777" w:rsidR="0057463A" w:rsidRDefault="00000000">
            <w:pPr>
              <w:keepNext/>
              <w:spacing w:after="40" w:line="252" w:lineRule="auto"/>
              <w:jc w:val="center"/>
            </w:pPr>
            <w:r>
              <w:rPr>
                <w:b/>
                <w:sz w:val="22"/>
              </w:rPr>
              <w:t>Nội dung</w:t>
            </w:r>
          </w:p>
        </w:tc>
      </w:tr>
      <w:tr w:rsidR="00634BF0" w:rsidRPr="00752088" w14:paraId="4AC192F8" w14:textId="77777777" w:rsidTr="00BD7125">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6EAB4B8" w14:textId="77777777" w:rsidR="0057463A" w:rsidRDefault="00000000">
            <w:pPr>
              <w:keepNext/>
              <w:spacing w:after="40" w:line="252" w:lineRule="auto"/>
            </w:pPr>
            <w:r>
              <w:rPr>
                <w:sz w:val="22"/>
              </w:rPr>
              <w:t>Unit Test</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523D57B" w14:textId="77777777" w:rsidR="0057463A" w:rsidRDefault="00000000">
            <w:pPr>
              <w:keepNext/>
              <w:spacing w:after="40" w:line="252" w:lineRule="auto"/>
            </w:pPr>
            <w:r>
              <w:rPr>
                <w:sz w:val="22"/>
              </w:rPr>
              <w:t>Parse CSV/JSON/bool/NULL; mapping 68 → 67; nutrition basis/approval; grams &gt; 0; serving đã xác minh.</w:t>
            </w:r>
          </w:p>
        </w:tc>
      </w:tr>
      <w:tr w:rsidR="00634BF0" w:rsidRPr="00752088" w14:paraId="391DEE2F" w14:textId="77777777" w:rsidTr="00BD7125">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301246" w14:textId="77777777" w:rsidR="0057463A" w:rsidRDefault="00000000">
            <w:pPr>
              <w:spacing w:after="40" w:line="252" w:lineRule="auto"/>
            </w:pPr>
            <w:r>
              <w:rPr>
                <w:sz w:val="22"/>
              </w:rPr>
              <w:t>Database Test</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23A13FE" w14:textId="77777777" w:rsidR="0057463A" w:rsidRDefault="00000000">
            <w:pPr>
              <w:spacing w:after="40" w:line="252" w:lineRule="auto"/>
            </w:pPr>
            <w:r>
              <w:rPr>
                <w:sz w:val="22"/>
              </w:rPr>
              <w:t>Migration DB test mới, FK/constraints, RLS user A/B và anon; private Storage ownership; import lặp lại không duplicate.</w:t>
            </w:r>
          </w:p>
        </w:tc>
      </w:tr>
      <w:tr w:rsidR="00634BF0" w:rsidRPr="00752088" w14:paraId="63F7F1BB" w14:textId="77777777" w:rsidTr="00BD7125">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C47651A" w14:textId="77777777" w:rsidR="0057463A" w:rsidRDefault="00000000">
            <w:pPr>
              <w:spacing w:after="40" w:line="252" w:lineRule="auto"/>
            </w:pPr>
            <w:r>
              <w:rPr>
                <w:sz w:val="22"/>
              </w:rPr>
              <w:t>API Test</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9FE8317" w14:textId="77777777" w:rsidR="0057463A" w:rsidRDefault="00000000">
            <w:pPr>
              <w:spacing w:after="40" w:line="252" w:lineRule="auto"/>
            </w:pPr>
            <w:r>
              <w:rPr>
                <w:sz w:val="22"/>
              </w:rPr>
              <w:t>JWT giả/hết hạn/sai issuer, catalog, manual meals, transaction rollback, idempotency, upload lỗi và MODEL_NOT_READY.</w:t>
            </w:r>
          </w:p>
        </w:tc>
      </w:tr>
      <w:tr w:rsidR="00634BF0" w:rsidRPr="00752088" w14:paraId="0D8E82EB" w14:textId="77777777" w:rsidTr="00BD7125">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A016DBF" w14:textId="77777777" w:rsidR="0057463A" w:rsidRDefault="00000000">
            <w:pPr>
              <w:spacing w:after="40" w:line="252" w:lineRule="auto"/>
            </w:pPr>
            <w:r>
              <w:rPr>
                <w:sz w:val="22"/>
              </w:rPr>
              <w:t>Integration Test</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3DC17EB" w14:textId="77777777" w:rsidR="0057463A" w:rsidRDefault="00000000">
            <w:pPr>
              <w:spacing w:after="40" w:line="252" w:lineRule="auto"/>
            </w:pPr>
            <w:r>
              <w:rPr>
                <w:sz w:val="22"/>
              </w:rPr>
              <w:t>Auth → FastAPI → Supabase; kết nối predictor thật sau khi có weights; snapshot không đổi khi source cập nhật.</w:t>
            </w:r>
          </w:p>
        </w:tc>
      </w:tr>
      <w:tr w:rsidR="00634BF0" w:rsidRPr="00752088" w14:paraId="7E547617" w14:textId="77777777" w:rsidTr="00BD7125">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F411E1B" w14:textId="77777777" w:rsidR="0057463A" w:rsidRDefault="00000000">
            <w:pPr>
              <w:spacing w:after="40" w:line="252" w:lineRule="auto"/>
            </w:pPr>
            <w:r>
              <w:rPr>
                <w:sz w:val="22"/>
              </w:rPr>
              <w:t>UI Test</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02CB624" w14:textId="77777777" w:rsidR="0057463A" w:rsidRDefault="00000000">
            <w:pPr>
              <w:spacing w:after="40" w:line="252" w:lineRule="auto"/>
            </w:pPr>
            <w:r>
              <w:rPr>
                <w:sz w:val="22"/>
              </w:rPr>
              <w:t>Camera/gallery permissions, xác nhận nhiều detections/grams, nutrition unavailable, retry, history và deep link đúng owner.</w:t>
            </w:r>
          </w:p>
        </w:tc>
      </w:tr>
      <w:tr w:rsidR="0057463A" w14:paraId="128E3215" w14:textId="77777777">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94349AB" w14:textId="77777777" w:rsidR="0057463A" w:rsidRDefault="00000000">
            <w:pPr>
              <w:keepNext/>
              <w:spacing w:after="40" w:line="252" w:lineRule="auto"/>
            </w:pPr>
            <w:r>
              <w:rPr>
                <w:sz w:val="22"/>
              </w:rPr>
              <w:lastRenderedPageBreak/>
              <w:t>AI Evaluation</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56DDB97" w14:textId="77777777" w:rsidR="0057463A" w:rsidRDefault="00000000">
            <w:pPr>
              <w:keepNext/>
              <w:spacing w:after="40" w:line="252" w:lineRule="auto"/>
            </w:pPr>
            <w:r>
              <w:rPr>
                <w:sz w:val="22"/>
              </w:rPr>
              <w:t>mAP, precision/recall theo lớp, coverage và leakage theo nguồn video; latency. Không coi valid/test hiện tại bao phủ đủ 67 lớp.</w:t>
            </w:r>
          </w:p>
        </w:tc>
      </w:tr>
      <w:tr w:rsidR="0057463A" w14:paraId="4E762D4C" w14:textId="77777777">
        <w:trPr>
          <w:cantSplit/>
          <w:jc w:val="center"/>
        </w:trPr>
        <w:tc>
          <w:tcPr>
            <w:tcW w:w="2131"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4241DC7" w14:textId="77777777" w:rsidR="0057463A" w:rsidRDefault="00000000">
            <w:pPr>
              <w:spacing w:after="40" w:line="252" w:lineRule="auto"/>
            </w:pPr>
            <w:r>
              <w:rPr>
                <w:sz w:val="22"/>
              </w:rPr>
              <w:t>Thống kê</w:t>
            </w:r>
          </w:p>
        </w:tc>
        <w:tc>
          <w:tcPr>
            <w:tcW w:w="7445"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8974671" w14:textId="77777777" w:rsidR="0057463A" w:rsidRDefault="00000000">
            <w:pPr>
              <w:spacing w:after="40" w:line="252" w:lineRule="auto"/>
            </w:pPr>
            <w:r>
              <w:rPr>
                <w:sz w:val="22"/>
              </w:rPr>
              <w:t>Timezone qua ranh giới ngày, tổng known nutrients và đếm item thiếu; không biến NULL thành 0.</w:t>
            </w:r>
          </w:p>
        </w:tc>
      </w:tr>
    </w:tbl>
    <w:p w14:paraId="26B4AB0E" w14:textId="77777777" w:rsidR="0057463A" w:rsidRDefault="00000000">
      <w:pPr>
        <w:pStyle w:val="Heading2"/>
      </w:pPr>
      <w:r>
        <w:t>13 1 Tiêu chí nghiệm thu theo thứ tự triển khai</w:t>
      </w:r>
    </w:p>
    <w:p w14:paraId="7C1307E2" w14:textId="77777777" w:rsidR="0057463A" w:rsidRDefault="00000000">
      <w:pPr>
        <w:pStyle w:val="ListBullet"/>
        <w:spacing w:after="100" w:line="259" w:lineRule="auto"/>
      </w:pPr>
      <w:r>
        <w:t>Giai đoạn A — Supabase: migration áp dụng được lên database local/test mới; seed đúng 67 foods, 9.115 references, 109 candidates và 0 approved profile. Import lại không duplicate/ghi đè review. User A không đọc/sửa hoặc gắn FK tới dữ liệu/ảnh của B, anon không truy cập dữ liệu riêng.</w:t>
      </w:r>
    </w:p>
    <w:p w14:paraId="0122541A" w14:textId="77777777" w:rsidR="0057463A" w:rsidRDefault="00000000">
      <w:pPr>
        <w:pStyle w:val="ListBullet"/>
        <w:spacing w:after="100" w:line="259" w:lineRule="auto"/>
      </w:pPr>
      <w:r>
        <w:t>Giai đoạn B — Backend: JWT và catalog hoạt động; ghi bữa ăn thủ công, snapshot, transaction rollback và retry idempotent qua kiểm thử. Nutrition thiếu trả NULL/status rõ; chưa có model trả 503. Codex và Claude Code phối hợp theo task/file rõ ràng, review diff và test; không gọi Claude API ở runtime.</w:t>
      </w:r>
    </w:p>
    <w:p w14:paraId="1D012B9C" w14:textId="77777777" w:rsidR="0057463A" w:rsidRDefault="00000000">
      <w:pPr>
        <w:pStyle w:val="ListBullet"/>
        <w:spacing w:after="100" w:line="259" w:lineRule="auto"/>
      </w:pPr>
      <w:r>
        <w:t>Giai đoạn C — Model và mobile: chỉ nối detector sau khi có weights, class map/version tương thích và holdout đã rà soát. Hoàn thiện camera/gallery/history; Share Extension theo ưu tiên Should. 13 món bổ sung, serving và approvals chỉ nghiệm thu khi có dữ liệu thực tế.</w:t>
      </w:r>
    </w:p>
    <w:p w14:paraId="50F2C20F" w14:textId="77777777" w:rsidR="0057463A" w:rsidRDefault="00000000">
      <w:pPr>
        <w:pStyle w:val="Heading1"/>
      </w:pPr>
      <w:r>
        <w:t>14 NGUỒN THAM CHIẾU</w:t>
      </w:r>
    </w:p>
    <w:p w14:paraId="0C0B9C3F" w14:textId="77777777" w:rsidR="0057463A" w:rsidRDefault="00000000">
      <w:pPr>
        <w:spacing w:after="100" w:line="259" w:lineRule="auto"/>
      </w:pPr>
      <w:r>
        <w:t>VietFood class map của tác giả: https://github.com/nvhnam/FoodDetector/blob/v2/class_names.py</w:t>
      </w:r>
    </w:p>
    <w:p w14:paraId="3475D024" w14:textId="77777777" w:rsidR="0057463A" w:rsidRDefault="00000000">
      <w:pPr>
        <w:spacing w:after="100" w:line="259" w:lineRule="auto"/>
      </w:pPr>
      <w:r>
        <w:t>Dataset dinh dưỡng món Việt: https://www.kaggle.com/datasets/baoctt/nutritional-information-on-vietnamese-foods</w:t>
      </w:r>
    </w:p>
    <w:p w14:paraId="26BEB1D9" w14:textId="77777777" w:rsidR="0057463A" w:rsidRPr="00364779" w:rsidRDefault="00000000">
      <w:pPr>
        <w:spacing w:after="100" w:line="259" w:lineRule="auto"/>
        <w:rPr>
          <w:lang w:val="fr-FR"/>
        </w:rPr>
      </w:pPr>
      <w:r w:rsidRPr="00364779">
        <w:rPr>
          <w:lang w:val="fr-FR"/>
        </w:rPr>
        <w:t>USDA FoodData Central documentation: https://fdc.nal.usda.gov/data-documentation/</w:t>
      </w:r>
    </w:p>
    <w:p w14:paraId="7CB99138" w14:textId="77777777" w:rsidR="0057463A" w:rsidRPr="00364779" w:rsidRDefault="00000000">
      <w:pPr>
        <w:spacing w:after="100" w:line="259" w:lineRule="auto"/>
        <w:rPr>
          <w:lang w:val="fr-FR"/>
        </w:rPr>
      </w:pPr>
      <w:r w:rsidRPr="00364779">
        <w:rPr>
          <w:lang w:val="fr-FR"/>
        </w:rPr>
        <w:t>Supabase RLS: https://supabase.com/docs/guides/database/postgres/row-level-security</w:t>
      </w:r>
    </w:p>
    <w:p w14:paraId="760504CE" w14:textId="77777777" w:rsidR="0057463A" w:rsidRDefault="00000000">
      <w:pPr>
        <w:spacing w:after="100" w:line="259" w:lineRule="auto"/>
      </w:pPr>
      <w:r>
        <w:t>Supabase API keys: https://supabase.com/docs/guides/getting-started/api-keys</w:t>
      </w:r>
    </w:p>
    <w:p w14:paraId="39964F98" w14:textId="77777777" w:rsidR="0057463A" w:rsidRDefault="00000000">
      <w:pPr>
        <w:spacing w:after="100" w:line="259" w:lineRule="auto"/>
      </w:pPr>
      <w:r>
        <w:t>YOLO object detection và evaluation: https://docs.ultralytics.com/tasks/detect/</w:t>
      </w:r>
    </w:p>
    <w:p w14:paraId="56783E54" w14:textId="77777777" w:rsidR="0057463A" w:rsidRDefault="00000000">
      <w:pPr>
        <w:spacing w:after="100" w:line="259" w:lineRule="auto"/>
      </w:pPr>
      <w:r>
        <w:t>Số liệu snapshot ngày 12/10/2026 được đối chiếu từ 7 CSV trong gói FoodLens; AGENTS.md chứa header/checksum và bối cảnh bàn giao. Các thiết kế, baseline và API trong SRS là yêu cầu triển khai, không chứng minh đã có hệ thống hoạt động.</w:t>
      </w:r>
    </w:p>
    <w:p w14:paraId="5DFBFAA0" w14:textId="77777777" w:rsidR="00634BF0" w:rsidRPr="00752088" w:rsidRDefault="00000000">
      <w:pPr>
        <w:pStyle w:val="Heading1"/>
        <w:spacing w:before="160" w:after="80"/>
      </w:pPr>
      <w:r w:rsidRPr="00752088">
        <w:t>KẾT LUẬN</w:t>
      </w:r>
    </w:p>
    <w:p w14:paraId="26CAAB5C" w14:textId="77777777" w:rsidR="00634BF0" w:rsidRPr="00752088" w:rsidRDefault="00000000">
      <w:pPr>
        <w:spacing w:after="100" w:line="259" w:lineRule="auto"/>
        <w:rPr>
          <w:rFonts w:cs="Times New Roman"/>
        </w:rPr>
      </w:pPr>
      <w:r>
        <w:rPr>
          <w:rFonts w:cs="Times New Roman"/>
        </w:rPr>
        <w:t>FoodLens bắt đầu với danh mục 67 lớp thực phẩm từ VietFood và dinh dưỡng tham chiếu Việt kết hợp USDA. Supabase quản lý danh tính, database và ảnh riêng tư; backend FastAPI tách nhận diện, tra dữ liệu và tính khẩu phần theo grams. Thứ tự thực hiện là Supabase và import có kiểm thử, backend với luồng ghi bữa ăn thủ công, rồi tích hợp model và mobile. Mở rộng 80 lớp chỉ thực hiện khi 13 lớp bổ sung có dữ liệu và model phù hợp. Tính dinh dưỡng cho món phải qua xác minh nguồn và approval; chưa có profile thì lưu trạng thái thiếu dữ liệu. Kế hoạch thời gian của nhóm cần được cập nhật theo các điều kiện nghiệm thu này.</w:t>
      </w:r>
    </w:p>
    <w:sectPr w:rsidR="00634BF0" w:rsidRPr="00752088" w:rsidSect="00034616">
      <w:headerReference w:type="default" r:id="rId8"/>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2C456" w14:textId="77777777" w:rsidR="00675C55" w:rsidRDefault="00675C55">
      <w:pPr>
        <w:spacing w:after="0" w:line="240" w:lineRule="auto"/>
      </w:pPr>
      <w:r>
        <w:separator/>
      </w:r>
    </w:p>
  </w:endnote>
  <w:endnote w:type="continuationSeparator" w:id="0">
    <w:p w14:paraId="59AF358E" w14:textId="77777777" w:rsidR="00675C55" w:rsidRDefault="0067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587D" w14:textId="77777777" w:rsidR="00634BF0" w:rsidRDefault="00634BF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17C8" w14:textId="77777777" w:rsidR="00675C55" w:rsidRDefault="00675C55">
      <w:pPr>
        <w:spacing w:after="0" w:line="240" w:lineRule="auto"/>
      </w:pPr>
      <w:r>
        <w:separator/>
      </w:r>
    </w:p>
  </w:footnote>
  <w:footnote w:type="continuationSeparator" w:id="0">
    <w:p w14:paraId="44A0A403" w14:textId="77777777" w:rsidR="00675C55" w:rsidRDefault="00675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DD0A" w14:textId="77777777" w:rsidR="00634BF0" w:rsidRDefault="00634BF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648820">
    <w:abstractNumId w:val="8"/>
  </w:num>
  <w:num w:numId="2" w16cid:durableId="160850224">
    <w:abstractNumId w:val="6"/>
  </w:num>
  <w:num w:numId="3" w16cid:durableId="2094550671">
    <w:abstractNumId w:val="5"/>
  </w:num>
  <w:num w:numId="4" w16cid:durableId="608195236">
    <w:abstractNumId w:val="4"/>
  </w:num>
  <w:num w:numId="5" w16cid:durableId="1508910820">
    <w:abstractNumId w:val="7"/>
  </w:num>
  <w:num w:numId="6" w16cid:durableId="63530911">
    <w:abstractNumId w:val="3"/>
  </w:num>
  <w:num w:numId="7" w16cid:durableId="1666934946">
    <w:abstractNumId w:val="2"/>
  </w:num>
  <w:num w:numId="8" w16cid:durableId="878592180">
    <w:abstractNumId w:val="1"/>
  </w:num>
  <w:num w:numId="9" w16cid:durableId="153924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29"/>
    <w:rsid w:val="00034616"/>
    <w:rsid w:val="0006063C"/>
    <w:rsid w:val="000D35C3"/>
    <w:rsid w:val="0015074B"/>
    <w:rsid w:val="0029639D"/>
    <w:rsid w:val="00326F90"/>
    <w:rsid w:val="00364779"/>
    <w:rsid w:val="0057463A"/>
    <w:rsid w:val="00634BF0"/>
    <w:rsid w:val="00673C3B"/>
    <w:rsid w:val="00675C55"/>
    <w:rsid w:val="006D0D0F"/>
    <w:rsid w:val="00752088"/>
    <w:rsid w:val="00854202"/>
    <w:rsid w:val="008A2302"/>
    <w:rsid w:val="00A0382B"/>
    <w:rsid w:val="00AA1D8D"/>
    <w:rsid w:val="00B47730"/>
    <w:rsid w:val="00B954B6"/>
    <w:rsid w:val="00BD7125"/>
    <w:rsid w:val="00BE6D2B"/>
    <w:rsid w:val="00CB0664"/>
    <w:rsid w:val="00E83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9AF250"/>
  <w14:defaultImageDpi w14:val="300"/>
  <w15:docId w15:val="{3370B5E6-10B7-4BA4-A3AC-77472D25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80" w:after="100"/>
      <w:outlineLvl w:val="0"/>
    </w:pPr>
    <w:rPr>
      <w:rFonts w:cs="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imes New Roman"/>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3"/>
    </w:rPr>
  </w:style>
  <w:style w:type="paragraph" w:styleId="ListBullet2">
    <w:name w:val="List Bullet 2"/>
    <w:basedOn w:val="Normal"/>
    <w:uiPriority w:val="99"/>
    <w:unhideWhenUsed/>
    <w:rsid w:val="00326F90"/>
    <w:pPr>
      <w:numPr>
        <w:numId w:val="2"/>
      </w:numPr>
      <w:contextualSpacing/>
    </w:pPr>
    <w:rPr>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3969</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FoodLens - Đặc tả yêu cầu phần mềm (SRS)</vt:lpstr>
    </vt:vector>
  </TitlesOfParts>
  <Manager/>
  <Company/>
  <LinksUpToDate>false</LinksUpToDate>
  <CharactersWithSpaces>26540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FoodLens Đặc tả yêu cầu phần mềm</dc:title>
  <dc:subject>Cập nhật VietFood 67 lớp và kiến trúc Supabase</dc:subject>
  <dc:creator>Thanh Tân</dc:creator>
  <cp:keywords>FoodLens, SRS, AI Food Recognition, React Native, FastAPI</cp:keywords>
  <dc:description>generated by python-docx</dc:description>
  <cp:lastModifiedBy>Thanh Tân</cp:lastModifiedBy>
  <cp:revision>2</cp:revision>
  <dcterms:created xsi:type="dcterms:W3CDTF">2026-10-12T03:40:00Z</dcterms:created>
  <dcterms:modified xsi:type="dcterms:W3CDTF">2026-10-12T03:40:00Z</dcterms:modified>
  <cp:category/>
</cp:coreProperties>
</file>